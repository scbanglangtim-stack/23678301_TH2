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3C2D4" w14:textId="77777777" w:rsidR="000F0626" w:rsidRDefault="00852352">
      <w:pPr>
        <w:spacing w:after="120" w:line="288" w:lineRule="auto"/>
      </w:pPr>
      <w:r>
        <w:rPr>
          <w:rFonts w:eastAsia="Times New Roman" w:cs="Times New Roman"/>
          <w:i/>
          <w:color w:val="000000"/>
          <w:sz w:val="20"/>
        </w:rPr>
        <w:t>Mẫu: 2a_ĐTTL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3"/>
        <w:gridCol w:w="4876"/>
      </w:tblGrid>
      <w:tr w:rsidR="000F0626" w14:paraId="1CBF1A0D" w14:textId="77777777">
        <w:trPr>
          <w:cantSplit/>
          <w:jc w:val="center"/>
        </w:trPr>
        <w:tc>
          <w:tcPr>
            <w:tcW w:w="4763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5637C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TRƯỜNG ĐẠI HỌC CÔNG NGHIỆP</w:t>
            </w:r>
          </w:p>
          <w:p w14:paraId="28A785D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THÀNH PHỐ HỒ CHÍ MINH</w:t>
            </w:r>
          </w:p>
          <w:p w14:paraId="3DC594A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KHOA/VIỆN: CN ĐIỆN TỬ</w:t>
            </w:r>
          </w:p>
        </w:tc>
        <w:tc>
          <w:tcPr>
            <w:tcW w:w="4876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E5339E" w14:textId="77777777" w:rsidR="000F0626" w:rsidRDefault="00852352">
            <w:pPr>
              <w:spacing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6"/>
              </w:rPr>
              <w:t>ĐỀ KIỂM TRA THỰC HÀNH 2</w:t>
            </w:r>
          </w:p>
          <w:p w14:paraId="76FA29E2" w14:textId="77777777" w:rsidR="000F0626" w:rsidRDefault="00852352">
            <w:pPr>
              <w:spacing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Môn thi: LẬP TRÌNH CHO THIẾT BỊ DI ĐỘNG (TH)</w:t>
            </w:r>
          </w:p>
          <w:p w14:paraId="7625BC1C" w14:textId="77777777" w:rsidR="000F0626" w:rsidRDefault="00852352">
            <w:pPr>
              <w:spacing w:after="20"/>
              <w:jc w:val="center"/>
            </w:pPr>
            <w:r>
              <w:rPr>
                <w:rFonts w:eastAsia="Times New Roman" w:cs="Times New Roman"/>
                <w:color w:val="000000"/>
                <w:sz w:val="22"/>
              </w:rPr>
              <w:t>Lớp/Lớp học phần: ……………………</w:t>
            </w:r>
          </w:p>
          <w:p w14:paraId="20AE6580" w14:textId="77777777" w:rsidR="000F0626" w:rsidRDefault="00852352">
            <w:pPr>
              <w:spacing w:after="20"/>
              <w:jc w:val="center"/>
            </w:pPr>
            <w:r>
              <w:rPr>
                <w:rFonts w:eastAsia="Times New Roman" w:cs="Times New Roman"/>
                <w:color w:val="000000"/>
                <w:sz w:val="22"/>
              </w:rPr>
              <w:t>Ngày kiểm tra: 22/10/2026</w:t>
            </w:r>
          </w:p>
          <w:p w14:paraId="5D78A58E" w14:textId="77777777" w:rsidR="000F0626" w:rsidRDefault="00852352">
            <w:pPr>
              <w:spacing w:after="2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Thời gian làm bài: 120 phút</w:t>
            </w:r>
          </w:p>
          <w:p w14:paraId="7874326B" w14:textId="77777777" w:rsidR="000F0626" w:rsidRDefault="00852352">
            <w:pPr>
              <w:spacing w:after="20"/>
              <w:jc w:val="center"/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 xml:space="preserve">(Không kể thời </w:t>
            </w:r>
            <w:r>
              <w:rPr>
                <w:rFonts w:eastAsia="Times New Roman" w:cs="Times New Roman"/>
                <w:i/>
                <w:color w:val="000000"/>
                <w:sz w:val="20"/>
              </w:rPr>
              <w:t>gian phát đề)</w:t>
            </w:r>
          </w:p>
        </w:tc>
      </w:tr>
    </w:tbl>
    <w:p w14:paraId="6A571CD7" w14:textId="77777777" w:rsidR="000F0626" w:rsidRDefault="000F0626">
      <w:pPr>
        <w:spacing w:after="0" w:line="240" w:lineRule="auto"/>
      </w:pPr>
    </w:p>
    <w:p w14:paraId="2AFA662F" w14:textId="6B3A88C5" w:rsidR="000F0626" w:rsidRDefault="00852352">
      <w:pPr>
        <w:spacing w:after="160" w:line="288" w:lineRule="auto"/>
      </w:pPr>
      <w:r>
        <w:rPr>
          <w:rFonts w:eastAsia="Times New Roman" w:cs="Times New Roman"/>
          <w:color w:val="000000"/>
        </w:rPr>
        <w:t>Họ và tên thí sinh:</w:t>
      </w:r>
      <w:r>
        <w:rPr>
          <w:rFonts w:eastAsia="Times New Roman" w:cs="Times New Roman"/>
          <w:color w:val="000000"/>
        </w:rPr>
        <w:t xml:space="preserve"> </w:t>
      </w:r>
      <w:r w:rsidR="002E2F69">
        <w:rPr>
          <w:rFonts w:eastAsia="Times New Roman" w:cs="Times New Roman"/>
          <w:color w:val="000000"/>
        </w:rPr>
        <w:t>Nguyễn Huỳnh Tấn Phát</w:t>
      </w:r>
      <w:r>
        <w:rPr>
          <w:rFonts w:eastAsia="Times New Roman" w:cs="Times New Roman"/>
          <w:color w:val="000000"/>
        </w:rPr>
        <w:t xml:space="preserve">………………   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 xml:space="preserve">MSSV: </w:t>
      </w:r>
      <w:r w:rsidR="002E2F69">
        <w:rPr>
          <w:rFonts w:eastAsia="Times New Roman" w:cs="Times New Roman"/>
          <w:color w:val="000000"/>
        </w:rPr>
        <w:t>23678301</w:t>
      </w:r>
      <w:r>
        <w:rPr>
          <w:rFonts w:eastAsia="Times New Roman" w:cs="Times New Roman"/>
          <w:color w:val="000000"/>
        </w:rPr>
        <w:t>…………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0F0626" w14:paraId="174CF92C" w14:textId="77777777">
        <w:trPr>
          <w:cantSplit/>
          <w:jc w:val="center"/>
        </w:trPr>
        <w:tc>
          <w:tcPr>
            <w:tcW w:w="9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ED923" w14:textId="77777777" w:rsidR="000F0626" w:rsidRDefault="00852352">
            <w:pPr>
              <w:spacing w:after="8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LINK GITHUB NỘP BÀI  (clone HTTPS)  —  tự tạo repo MSSV_TH2 trong giờ thi</w:t>
            </w:r>
          </w:p>
        </w:tc>
      </w:tr>
      <w:tr w:rsidR="000F0626" w14:paraId="65D8C7D2" w14:textId="77777777">
        <w:trPr>
          <w:cantSplit/>
          <w:jc w:val="center"/>
        </w:trPr>
        <w:tc>
          <w:tcPr>
            <w:tcW w:w="963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FBE35" w14:textId="77777777" w:rsidR="000F0626" w:rsidRDefault="00852352">
            <w:pPr>
              <w:spacing w:after="120"/>
            </w:pPr>
            <w:r>
              <w:rPr>
                <w:rFonts w:eastAsia="Times New Roman" w:cs="Times New Roman"/>
                <w:color w:val="000000"/>
              </w:rPr>
              <w:t>https://github.com/scbanglangtim-stack/23678301_TH2.git</w:t>
            </w:r>
          </w:p>
          <w:p w14:paraId="3431046B" w14:textId="77777777" w:rsidR="000F0626" w:rsidRDefault="000F0626">
            <w:pPr>
              <w:spacing w:after="120"/>
            </w:pPr>
          </w:p>
          <w:p w14:paraId="57835ECD" w14:textId="77777777" w:rsidR="000F0626" w:rsidRDefault="000F0626">
            <w:pPr>
              <w:spacing w:after="120"/>
            </w:pPr>
          </w:p>
        </w:tc>
      </w:tr>
    </w:tbl>
    <w:p w14:paraId="4876ABF7" w14:textId="77777777" w:rsidR="000F0626" w:rsidRDefault="000F0626">
      <w:pPr>
        <w:spacing w:after="0" w:line="240" w:lineRule="auto"/>
      </w:pPr>
    </w:p>
    <w:p w14:paraId="0BAFF30F" w14:textId="77777777" w:rsidR="000F0626" w:rsidRDefault="00852352">
      <w:pPr>
        <w:spacing w:after="160" w:line="288" w:lineRule="auto"/>
      </w:pPr>
      <w:r>
        <w:rPr>
          <w:rFonts w:eastAsia="Times New Roman" w:cs="Times New Roman"/>
          <w:i/>
          <w:color w:val="000000"/>
          <w:sz w:val="20"/>
        </w:rPr>
        <w:t xml:space="preserve">Ví dụ đúng: </w:t>
      </w:r>
      <w:r>
        <w:rPr>
          <w:rFonts w:eastAsia="Times New Roman" w:cs="Times New Roman"/>
          <w:i/>
          <w:color w:val="000000"/>
          <w:sz w:val="20"/>
        </w:rPr>
        <w:t>https://github.com/tenban/22612345_TH2.git  —  tên repo = MSSV_TH2. Không dán link / repo trống / link không mở được = không có bài.</w:t>
      </w:r>
    </w:p>
    <w:p w14:paraId="780C2F22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t>Mô tả bài toán</w:t>
      </w:r>
    </w:p>
    <w:p w14:paraId="06791D65" w14:textId="77777777" w:rsidR="000F0626" w:rsidRDefault="00852352">
      <w:pPr>
        <w:spacing w:after="160" w:line="288" w:lineRule="auto"/>
        <w:ind w:firstLine="425"/>
        <w:jc w:val="both"/>
      </w:pPr>
      <w:r>
        <w:rPr>
          <w:rFonts w:eastAsia="Times New Roman" w:cs="Times New Roman"/>
          <w:color w:val="000000"/>
        </w:rPr>
        <w:t xml:space="preserve">Ký túc xá mở dịch vụ </w:t>
      </w:r>
      <w:r>
        <w:rPr>
          <w:rFonts w:eastAsia="Times New Roman" w:cs="Times New Roman"/>
          <w:b/>
          <w:color w:val="000000"/>
        </w:rPr>
        <w:t>giao đồ tận phòng</w:t>
      </w:r>
      <w:r>
        <w:rPr>
          <w:rFonts w:eastAsia="Times New Roman" w:cs="Times New Roman"/>
          <w:color w:val="000000"/>
        </w:rPr>
        <w:t xml:space="preserve"> tên </w:t>
      </w:r>
      <w:r>
        <w:rPr>
          <w:rFonts w:eastAsia="Times New Roman" w:cs="Times New Roman"/>
          <w:b/>
          <w:color w:val="000000"/>
        </w:rPr>
        <w:t>KTXGo</w:t>
      </w:r>
      <w:r>
        <w:rPr>
          <w:rFonts w:eastAsia="Times New Roman" w:cs="Times New Roman"/>
          <w:color w:val="000000"/>
        </w:rPr>
        <w:t xml:space="preserve">. Sinh viên đặt đồ ăn, nước, văn phòng phẩm trên điện thoại; shipper nội khu mang đến </w:t>
      </w:r>
      <w:r>
        <w:rPr>
          <w:rFonts w:eastAsia="Times New Roman" w:cs="Times New Roman"/>
          <w:b/>
          <w:color w:val="000000"/>
        </w:rPr>
        <w:t>đúng tầng / phòng</w:t>
      </w:r>
      <w:r>
        <w:rPr>
          <w:rFonts w:eastAsia="Times New Roman" w:cs="Times New Roman"/>
          <w:color w:val="000000"/>
        </w:rPr>
        <w:t xml:space="preserve"> — có </w:t>
      </w:r>
      <w:r>
        <w:rPr>
          <w:rFonts w:eastAsia="Times New Roman" w:cs="Times New Roman"/>
          <w:b/>
          <w:color w:val="000000"/>
        </w:rPr>
        <w:t>giỏ nhiều món</w:t>
      </w:r>
      <w:r>
        <w:rPr>
          <w:rFonts w:eastAsia="Times New Roman" w:cs="Times New Roman"/>
          <w:color w:val="000000"/>
        </w:rPr>
        <w:t xml:space="preserve">, có </w:t>
      </w:r>
      <w:r>
        <w:rPr>
          <w:rFonts w:eastAsia="Times New Roman" w:cs="Times New Roman"/>
          <w:b/>
          <w:color w:val="000000"/>
        </w:rPr>
        <w:t>ước tính phí ship theo khoảng cách GPS</w:t>
      </w:r>
      <w:r>
        <w:rPr>
          <w:rFonts w:eastAsia="Times New Roman" w:cs="Times New Roman"/>
          <w:color w:val="000000"/>
        </w:rPr>
        <w:t>, không thanh toán online trong giờ thi.</w:t>
      </w:r>
    </w:p>
    <w:p w14:paraId="6F6970D9" w14:textId="77777777" w:rsidR="000F0626" w:rsidRDefault="00852352">
      <w:pPr>
        <w:spacing w:after="160" w:line="288" w:lineRule="auto"/>
        <w:ind w:firstLine="425"/>
        <w:jc w:val="both"/>
      </w:pPr>
      <w:r>
        <w:rPr>
          <w:rFonts w:eastAsia="Times New Roman" w:cs="Times New Roman"/>
          <w:color w:val="000000"/>
        </w:rPr>
        <w:t xml:space="preserve">Bạn dựng </w:t>
      </w:r>
      <w:r>
        <w:rPr>
          <w:rFonts w:eastAsia="Times New Roman" w:cs="Times New Roman"/>
          <w:b/>
          <w:color w:val="000000"/>
        </w:rPr>
        <w:t>một app React Native</w:t>
      </w:r>
      <w:r>
        <w:rPr>
          <w:rFonts w:eastAsia="Times New Roman" w:cs="Times New Roman"/>
          <w:color w:val="000000"/>
        </w:rPr>
        <w:t xml:space="preserve"> chạy trên máy ảo với</w:t>
      </w:r>
      <w:r>
        <w:rPr>
          <w:rFonts w:eastAsia="Times New Roman" w:cs="Times New Roman"/>
          <w:color w:val="000000"/>
        </w:rPr>
        <w:t xml:space="preserve">: </w:t>
      </w:r>
      <w:r>
        <w:rPr>
          <w:rFonts w:eastAsia="Times New Roman" w:cs="Times New Roman"/>
          <w:b/>
          <w:color w:val="000000"/>
        </w:rPr>
        <w:t>Auth Stack</w:t>
      </w:r>
      <w:r>
        <w:rPr>
          <w:rFonts w:eastAsia="Times New Roman" w:cs="Times New Roman"/>
          <w:color w:val="000000"/>
        </w:rPr>
        <w:t xml:space="preserve"> (Đăng nhập) → </w:t>
      </w:r>
      <w:r>
        <w:rPr>
          <w:rFonts w:eastAsia="Times New Roman" w:cs="Times New Roman"/>
          <w:b/>
          <w:color w:val="000000"/>
        </w:rPr>
        <w:t>Main Tabs</w:t>
      </w:r>
      <w:r>
        <w:rPr>
          <w:rFonts w:eastAsia="Times New Roman" w:cs="Times New Roman"/>
          <w:color w:val="000000"/>
        </w:rPr>
        <w:t xml:space="preserve"> (Cửa hàng · Giỏ · Tôi); trong tab Cửa hàng có </w:t>
      </w:r>
      <w:r>
        <w:rPr>
          <w:rFonts w:eastAsia="Times New Roman" w:cs="Times New Roman"/>
          <w:b/>
          <w:color w:val="000000"/>
        </w:rPr>
        <w:t>Stack</w:t>
      </w:r>
      <w:r>
        <w:rPr>
          <w:rFonts w:eastAsia="Times New Roman" w:cs="Times New Roman"/>
          <w:color w:val="000000"/>
        </w:rPr>
        <w:t xml:space="preserve"> Home (lưới 2 cột) → Chi tiết; giỏ </w:t>
      </w:r>
      <w:r>
        <w:rPr>
          <w:rFonts w:eastAsia="Times New Roman" w:cs="Times New Roman"/>
          <w:b/>
          <w:color w:val="000000"/>
        </w:rPr>
        <w:t>Zustand + Persist</w:t>
      </w:r>
      <w:r>
        <w:rPr>
          <w:rFonts w:eastAsia="Times New Roman" w:cs="Times New Roman"/>
          <w:color w:val="000000"/>
        </w:rPr>
        <w:t xml:space="preserve">; list món </w:t>
      </w:r>
      <w:r>
        <w:rPr>
          <w:rFonts w:eastAsia="Times New Roman" w:cs="Times New Roman"/>
          <w:b/>
          <w:color w:val="000000"/>
        </w:rPr>
        <w:t>React Query + Axios</w:t>
      </w:r>
      <w:r>
        <w:rPr>
          <w:rFonts w:eastAsia="Times New Roman" w:cs="Times New Roman"/>
          <w:color w:val="000000"/>
        </w:rPr>
        <w:t xml:space="preserve">; màn Tôi xin quyền </w:t>
      </w:r>
      <w:r>
        <w:rPr>
          <w:rFonts w:eastAsia="Times New Roman" w:cs="Times New Roman"/>
          <w:b/>
          <w:color w:val="000000"/>
        </w:rPr>
        <w:t>Location</w:t>
      </w:r>
      <w:r>
        <w:rPr>
          <w:rFonts w:eastAsia="Times New Roman" w:cs="Times New Roman"/>
          <w:color w:val="000000"/>
        </w:rPr>
        <w:t xml:space="preserve"> + Haptic. Ba câu là </w:t>
      </w:r>
      <w:r>
        <w:rPr>
          <w:rFonts w:eastAsia="Times New Roman" w:cs="Times New Roman"/>
          <w:b/>
          <w:color w:val="000000"/>
        </w:rPr>
        <w:t>cùng một project</w:t>
      </w:r>
      <w:r>
        <w:rPr>
          <w:rFonts w:eastAsia="Times New Roman" w:cs="Times New Roman"/>
          <w:color w:val="000000"/>
        </w:rPr>
        <w:t>.</w:t>
      </w:r>
    </w:p>
    <w:p w14:paraId="3B1B27C6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b/>
          <w:color w:val="000000"/>
        </w:rPr>
        <w:t>Phạm vi:</w:t>
      </w:r>
      <w:r>
        <w:rPr>
          <w:rFonts w:eastAsia="Times New Roman" w:cs="Times New Roman"/>
          <w:color w:val="000000"/>
        </w:rPr>
        <w:t xml:space="preserve"> Chương 4 (Flexbox, FlashList 2 cột, Debounce, Pull-to-refresh, SafeArea) · Chương 5 (React Navigation V7 — Stack + Tabs + Auth) · Chương 6 (Zustand persist, React Query, Axios) · Chương 7 (Permissions Location, Haptic, </w:t>
      </w:r>
      <w:r>
        <w:rPr>
          <w:rFonts w:ascii="Consolas" w:eastAsia="Consolas" w:hAnsi="Consolas" w:cs="Consolas"/>
          <w:color w:val="000000"/>
          <w:sz w:val="22"/>
        </w:rPr>
        <w:t>Linking.openSettings</w:t>
      </w:r>
      <w:r>
        <w:rPr>
          <w:rFonts w:eastAsia="Times New Roman" w:cs="Times New Roman"/>
          <w:color w:val="000000"/>
        </w:rPr>
        <w:t>).</w:t>
      </w:r>
    </w:p>
    <w:p w14:paraId="1BD1A2FC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Tài liệu được</w:t>
      </w:r>
      <w:r>
        <w:rPr>
          <w:rFonts w:eastAsia="Times New Roman" w:cs="Times New Roman"/>
          <w:b/>
          <w:color w:val="000000"/>
        </w:rPr>
        <w:t xml:space="preserve"> phép sử dụng</w:t>
      </w:r>
    </w:p>
    <w:p w14:paraId="54665F09" w14:textId="77777777" w:rsidR="000F0626" w:rsidRDefault="00852352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>Đề thi được dùng tài liệu:</w:t>
      </w:r>
    </w:p>
    <w:p w14:paraId="7658ACAA" w14:textId="77777777" w:rsidR="000F0626" w:rsidRDefault="00852352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https://thayduy.github.io/react-native-thuc-chien/docs/CHUONG_4_LT_MOI</w:t>
      </w:r>
    </w:p>
    <w:p w14:paraId="42E4F224" w14:textId="77777777" w:rsidR="000F0626" w:rsidRDefault="00852352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https://thayduy.github.io/react-native-thuc-chien/docs/CHUONG_5_LT_MOI</w:t>
      </w:r>
    </w:p>
    <w:p w14:paraId="642A16A2" w14:textId="77777777" w:rsidR="000F0626" w:rsidRDefault="00852352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https://thayduy.github.io/react-native-thuc-chien/docs/CHUONG_6_LT_MOI</w:t>
      </w:r>
    </w:p>
    <w:p w14:paraId="3DB33099" w14:textId="77777777" w:rsidR="000F0626" w:rsidRDefault="00852352">
      <w:pPr>
        <w:spacing w:after="40" w:line="288" w:lineRule="auto"/>
        <w:ind w:left="283"/>
      </w:pPr>
      <w:r>
        <w:rPr>
          <w:rFonts w:eastAsia="Times New Roman" w:cs="Times New Roman"/>
          <w:color w:val="000000"/>
          <w:sz w:val="20"/>
        </w:rPr>
        <w:t>ht</w:t>
      </w:r>
      <w:r>
        <w:rPr>
          <w:rFonts w:eastAsia="Times New Roman" w:cs="Times New Roman"/>
          <w:color w:val="000000"/>
          <w:sz w:val="20"/>
        </w:rPr>
        <w:t>tps://thayduy.github.io/react-native-thuc-chien/docs/CHUONG_7_LT_MOI</w:t>
      </w:r>
    </w:p>
    <w:p w14:paraId="1E5C3F11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Quy định phòng thi</w:t>
      </w:r>
    </w:p>
    <w:p w14:paraId="53EC2EB7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1. Thư mục project: </w:t>
      </w:r>
      <w:r>
        <w:rPr>
          <w:rFonts w:ascii="Consolas" w:eastAsia="Consolas" w:hAnsi="Consolas" w:cs="Consolas"/>
          <w:color w:val="000000"/>
          <w:sz w:val="20"/>
        </w:rPr>
        <w:t>KTXGo_&lt;MSSV&gt;</w:t>
      </w:r>
      <w:r>
        <w:rPr>
          <w:rFonts w:eastAsia="Times New Roman" w:cs="Times New Roman"/>
          <w:color w:val="000000"/>
          <w:sz w:val="22"/>
        </w:rPr>
        <w:t xml:space="preserve">. </w:t>
      </w:r>
      <w:r>
        <w:rPr>
          <w:rFonts w:eastAsia="Times New Roman" w:cs="Times New Roman"/>
          <w:b/>
          <w:color w:val="000000"/>
          <w:sz w:val="22"/>
        </w:rPr>
        <w:t>React Native CLI + TypeScript</w:t>
      </w:r>
      <w:r>
        <w:rPr>
          <w:rFonts w:eastAsia="Times New Roman" w:cs="Times New Roman"/>
          <w:color w:val="000000"/>
          <w:sz w:val="22"/>
        </w:rPr>
        <w:t>. Không dùng Expo làm bài chính (được cài Expo Module cho Location/Haptic như giáo trình).</w:t>
      </w:r>
    </w:p>
    <w:p w14:paraId="26C8FD85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lastRenderedPageBreak/>
        <w:t xml:space="preserve">2. Style bằng </w:t>
      </w:r>
      <w:r>
        <w:rPr>
          <w:rFonts w:ascii="Consolas" w:eastAsia="Consolas" w:hAnsi="Consolas" w:cs="Consolas"/>
          <w:color w:val="000000"/>
          <w:sz w:val="20"/>
        </w:rPr>
        <w:t>StyleSheet.create</w:t>
      </w:r>
      <w:r>
        <w:rPr>
          <w:rFonts w:eastAsia="Times New Roman" w:cs="Times New Roman"/>
          <w:color w:val="000000"/>
          <w:sz w:val="22"/>
        </w:rPr>
        <w:t xml:space="preserve">. Cấm </w:t>
      </w:r>
      <w:r>
        <w:rPr>
          <w:rFonts w:ascii="Consolas" w:eastAsia="Consolas" w:hAnsi="Consolas" w:cs="Consolas"/>
          <w:color w:val="000000"/>
          <w:sz w:val="20"/>
        </w:rPr>
        <w:t>className</w:t>
      </w:r>
      <w:r>
        <w:rPr>
          <w:rFonts w:eastAsia="Times New Roman" w:cs="Times New Roman"/>
          <w:color w:val="000000"/>
          <w:sz w:val="22"/>
        </w:rPr>
        <w:t xml:space="preserve">, cấm file </w:t>
      </w:r>
      <w:r>
        <w:rPr>
          <w:rFonts w:ascii="Consolas" w:eastAsia="Consolas" w:hAnsi="Consolas" w:cs="Consolas"/>
          <w:color w:val="000000"/>
          <w:sz w:val="20"/>
        </w:rPr>
        <w:t>.css</w:t>
      </w:r>
      <w:r>
        <w:rPr>
          <w:rFonts w:eastAsia="Times New Roman" w:cs="Times New Roman"/>
          <w:color w:val="000000"/>
          <w:sz w:val="22"/>
        </w:rPr>
        <w:t>.</w:t>
      </w:r>
    </w:p>
    <w:p w14:paraId="07B2A565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3. </w:t>
      </w:r>
      <w:r>
        <w:rPr>
          <w:rFonts w:eastAsia="Times New Roman" w:cs="Times New Roman"/>
          <w:b/>
          <w:color w:val="000000"/>
          <w:sz w:val="22"/>
        </w:rPr>
        <w:t>Bắt buộc:</w:t>
      </w:r>
      <w:r>
        <w:rPr>
          <w:rFonts w:eastAsia="Times New Roman" w:cs="Times New Roman"/>
          <w:color w:val="000000"/>
          <w:sz w:val="22"/>
        </w:rPr>
        <w:t xml:space="preserve"> FlashList </w:t>
      </w:r>
      <w:r>
        <w:rPr>
          <w:rFonts w:ascii="Consolas" w:eastAsia="Consolas" w:hAnsi="Consolas" w:cs="Consolas"/>
          <w:color w:val="000000"/>
          <w:sz w:val="20"/>
        </w:rPr>
        <w:t>numColumns={2}</w:t>
      </w:r>
      <w:r>
        <w:rPr>
          <w:rFonts w:eastAsia="Times New Roman" w:cs="Times New Roman"/>
          <w:color w:val="000000"/>
          <w:sz w:val="22"/>
        </w:rPr>
        <w:t>, React Navigation (Stack+Tabs), Zustand (+persist), TanStack Query, Axios, Location+Haptic. Cấm Redux Toolkit, cấm Vision Camera. Cấm copy ShopAI (</w:t>
      </w:r>
      <w:r>
        <w:rPr>
          <w:rFonts w:ascii="Consolas" w:eastAsia="Consolas" w:hAnsi="Consolas" w:cs="Consolas"/>
          <w:color w:val="000000"/>
          <w:sz w:val="20"/>
        </w:rPr>
        <w:t>#FF4D4F</w:t>
      </w:r>
      <w:r>
        <w:rPr>
          <w:rFonts w:eastAsia="Times New Roman" w:cs="Times New Roman"/>
          <w:color w:val="000000"/>
          <w:sz w:val="22"/>
        </w:rPr>
        <w:t xml:space="preserve">) và </w:t>
      </w:r>
      <w:r>
        <w:rPr>
          <w:rFonts w:eastAsia="Times New Roman" w:cs="Times New Roman"/>
          <w:b/>
          <w:color w:val="000000"/>
          <w:sz w:val="22"/>
        </w:rPr>
        <w:t>cấm nộp lạ</w:t>
      </w:r>
      <w:r>
        <w:rPr>
          <w:rFonts w:eastAsia="Times New Roman" w:cs="Times New Roman"/>
          <w:b/>
          <w:color w:val="000000"/>
          <w:sz w:val="22"/>
        </w:rPr>
        <w:t>i CampusMart TH1</w:t>
      </w:r>
      <w:r>
        <w:rPr>
          <w:rFonts w:eastAsia="Times New Roman" w:cs="Times New Roman"/>
          <w:color w:val="000000"/>
          <w:sz w:val="22"/>
        </w:rPr>
        <w:t>.</w:t>
      </w:r>
    </w:p>
    <w:p w14:paraId="6B7FD181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4. App phải </w:t>
      </w:r>
      <w:r>
        <w:rPr>
          <w:rFonts w:eastAsia="Times New Roman" w:cs="Times New Roman"/>
          <w:b/>
          <w:color w:val="000000"/>
          <w:sz w:val="22"/>
        </w:rPr>
        <w:t>chạy được</w:t>
      </w:r>
      <w:r>
        <w:rPr>
          <w:rFonts w:eastAsia="Times New Roman" w:cs="Times New Roman"/>
          <w:color w:val="000000"/>
          <w:sz w:val="22"/>
        </w:rPr>
        <w:t xml:space="preserve"> trên Simulator/Emulator. Location máy ảo được mock tọa độ — nhưng luồng xin quyền phải code đủ.</w:t>
      </w:r>
    </w:p>
    <w:p w14:paraId="21953C73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5. Cài </w:t>
      </w:r>
      <w:r>
        <w:rPr>
          <w:rFonts w:eastAsia="Times New Roman" w:cs="Times New Roman"/>
          <w:b/>
          <w:color w:val="000000"/>
          <w:sz w:val="22"/>
        </w:rPr>
        <w:t>MSSV và họ tên thật</w:t>
      </w:r>
      <w:r>
        <w:rPr>
          <w:rFonts w:eastAsia="Times New Roman" w:cs="Times New Roman"/>
          <w:color w:val="000000"/>
          <w:sz w:val="22"/>
        </w:rPr>
        <w:t xml:space="preserve">. </w:t>
      </w:r>
      <w:r>
        <w:rPr>
          <w:rFonts w:ascii="Consolas" w:eastAsia="Consolas" w:hAnsi="Consolas" w:cs="Consolas"/>
          <w:color w:val="000000"/>
          <w:sz w:val="20"/>
        </w:rPr>
        <w:t>student.ts</w:t>
      </w:r>
      <w:r>
        <w:rPr>
          <w:rFonts w:eastAsia="Times New Roman" w:cs="Times New Roman"/>
          <w:color w:val="000000"/>
          <w:sz w:val="22"/>
        </w:rPr>
        <w:t xml:space="preserve">, watermark, stamp, repo, README và ô link trên đề phải </w:t>
      </w:r>
      <w:r>
        <w:rPr>
          <w:rFonts w:eastAsia="Times New Roman" w:cs="Times New Roman"/>
          <w:b/>
          <w:color w:val="000000"/>
          <w:sz w:val="22"/>
        </w:rPr>
        <w:t>cùng một người</w:t>
      </w:r>
      <w:r>
        <w:rPr>
          <w:rFonts w:eastAsia="Times New Roman" w:cs="Times New Roman"/>
          <w:color w:val="000000"/>
          <w:sz w:val="22"/>
        </w:rPr>
        <w:t>.</w:t>
      </w:r>
    </w:p>
    <w:p w14:paraId="753CC18B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Nộp bài — bắt buộc tạo GitHub rồi dán link</w:t>
      </w:r>
    </w:p>
    <w:p w14:paraId="36D9F36C" w14:textId="77777777" w:rsidR="000F0626" w:rsidRDefault="00852352">
      <w:pPr>
        <w:spacing w:after="80" w:line="288" w:lineRule="auto"/>
      </w:pPr>
      <w:r>
        <w:rPr>
          <w:rFonts w:eastAsia="Times New Roman" w:cs="Times New Roman"/>
          <w:b/>
          <w:color w:val="000000"/>
          <w:sz w:val="22"/>
        </w:rPr>
        <w:t>Không nộp zip, không nộp USB.</w:t>
      </w:r>
      <w:r>
        <w:rPr>
          <w:rFonts w:eastAsia="Times New Roman" w:cs="Times New Roman"/>
          <w:color w:val="000000"/>
          <w:sz w:val="22"/>
        </w:rPr>
        <w:t xml:space="preserve"> Cách nộp duy nhất:</w:t>
      </w:r>
    </w:p>
    <w:p w14:paraId="625C4EDF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1. </w:t>
      </w:r>
      <w:r>
        <w:rPr>
          <w:rFonts w:eastAsia="Times New Roman" w:cs="Times New Roman"/>
          <w:b/>
          <w:color w:val="000000"/>
          <w:sz w:val="22"/>
        </w:rPr>
        <w:t>Tự tạo</w:t>
      </w:r>
      <w:r>
        <w:rPr>
          <w:rFonts w:eastAsia="Times New Roman" w:cs="Times New Roman"/>
          <w:color w:val="000000"/>
          <w:sz w:val="22"/>
        </w:rPr>
        <w:t xml:space="preserve"> repo GitHub </w:t>
      </w:r>
      <w:r>
        <w:rPr>
          <w:rFonts w:eastAsia="Times New Roman" w:cs="Times New Roman"/>
          <w:b/>
          <w:color w:val="000000"/>
          <w:sz w:val="22"/>
        </w:rPr>
        <w:t>trong giờ thi</w:t>
      </w:r>
      <w:r>
        <w:rPr>
          <w:rFonts w:eastAsia="Times New Roman" w:cs="Times New Roman"/>
          <w:color w:val="000000"/>
          <w:sz w:val="22"/>
        </w:rPr>
        <w:t xml:space="preserve"> (không dùng repo cũ / không dùng repo TH1). Tên = </w:t>
      </w:r>
      <w:r>
        <w:rPr>
          <w:rFonts w:eastAsia="Times New Roman" w:cs="Times New Roman"/>
          <w:b/>
          <w:color w:val="000000"/>
          <w:sz w:val="22"/>
        </w:rPr>
        <w:t>`MSSV_</w:t>
      </w:r>
      <w:r>
        <w:rPr>
          <w:rFonts w:eastAsia="Times New Roman" w:cs="Times New Roman"/>
          <w:b/>
          <w:color w:val="000000"/>
          <w:sz w:val="22"/>
        </w:rPr>
        <w:t>TH2`</w:t>
      </w:r>
      <w:r>
        <w:rPr>
          <w:rFonts w:eastAsia="Times New Roman" w:cs="Times New Roman"/>
          <w:color w:val="000000"/>
          <w:sz w:val="22"/>
        </w:rPr>
        <w:t xml:space="preserve"> (vd </w:t>
      </w:r>
      <w:r>
        <w:rPr>
          <w:rFonts w:ascii="Consolas" w:eastAsia="Consolas" w:hAnsi="Consolas" w:cs="Consolas"/>
          <w:color w:val="000000"/>
          <w:sz w:val="20"/>
        </w:rPr>
        <w:t>22612345_TH2</w:t>
      </w:r>
      <w:r>
        <w:rPr>
          <w:rFonts w:eastAsia="Times New Roman" w:cs="Times New Roman"/>
          <w:color w:val="000000"/>
          <w:sz w:val="22"/>
        </w:rPr>
        <w:t>).</w:t>
      </w:r>
    </w:p>
    <w:p w14:paraId="0A4ABCA6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2. Đẩy toàn bộ source. Ít nhất </w:t>
      </w:r>
      <w:r>
        <w:rPr>
          <w:rFonts w:eastAsia="Times New Roman" w:cs="Times New Roman"/>
          <w:b/>
          <w:color w:val="000000"/>
          <w:sz w:val="22"/>
        </w:rPr>
        <w:t>4 commit trong giờ thi</w:t>
      </w:r>
      <w:r>
        <w:rPr>
          <w:rFonts w:eastAsia="Times New Roman" w:cs="Times New Roman"/>
          <w:color w:val="000000"/>
          <w:sz w:val="22"/>
        </w:rPr>
        <w:t xml:space="preserve">, mỗi message có MSSV và chữ </w:t>
      </w:r>
      <w:r>
        <w:rPr>
          <w:rFonts w:ascii="Consolas" w:eastAsia="Consolas" w:hAnsi="Consolas" w:cs="Consolas"/>
          <w:color w:val="000000"/>
          <w:sz w:val="20"/>
        </w:rPr>
        <w:t>TH2</w:t>
      </w:r>
      <w:r>
        <w:rPr>
          <w:rFonts w:eastAsia="Times New Roman" w:cs="Times New Roman"/>
          <w:color w:val="000000"/>
          <w:sz w:val="22"/>
        </w:rPr>
        <w:t>. Cấm force-push.</w:t>
      </w:r>
    </w:p>
    <w:p w14:paraId="7033D48A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3. </w:t>
      </w:r>
      <w:r>
        <w:rPr>
          <w:rFonts w:ascii="Consolas" w:eastAsia="Consolas" w:hAnsi="Consolas" w:cs="Consolas"/>
          <w:color w:val="000000"/>
          <w:sz w:val="20"/>
        </w:rPr>
        <w:t>README.md</w:t>
      </w:r>
      <w:r>
        <w:rPr>
          <w:rFonts w:eastAsia="Times New Roman" w:cs="Times New Roman"/>
          <w:color w:val="000000"/>
          <w:sz w:val="22"/>
        </w:rPr>
        <w:t xml:space="preserve"> dòng đầu: họ tên, MSSV, URL clone HTTPS, stamp, số cuối + hàng VARIANT.</w:t>
      </w:r>
    </w:p>
    <w:p w14:paraId="0F6DA0BB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4. Ảnh: </w:t>
      </w:r>
      <w:r>
        <w:rPr>
          <w:rFonts w:ascii="Consolas" w:eastAsia="Consolas" w:hAnsi="Consolas" w:cs="Consolas"/>
          <w:color w:val="000000"/>
          <w:sz w:val="20"/>
        </w:rPr>
        <w:t>docs/screenshot-th2-home.png</w:t>
      </w:r>
      <w:r>
        <w:rPr>
          <w:rFonts w:eastAsia="Times New Roman" w:cs="Times New Roman"/>
          <w:color w:val="000000"/>
          <w:sz w:val="22"/>
        </w:rPr>
        <w:t xml:space="preserve"> và </w:t>
      </w:r>
      <w:r>
        <w:rPr>
          <w:rFonts w:ascii="Consolas" w:eastAsia="Consolas" w:hAnsi="Consolas" w:cs="Consolas"/>
          <w:color w:val="000000"/>
          <w:sz w:val="20"/>
        </w:rPr>
        <w:t>docs/screenshot-th2-cart.png</w:t>
      </w:r>
      <w:r>
        <w:rPr>
          <w:rFonts w:eastAsia="Times New Roman" w:cs="Times New Roman"/>
          <w:color w:val="000000"/>
          <w:sz w:val="22"/>
        </w:rPr>
        <w:t xml:space="preserve"> (đọc được dòng tên).</w:t>
      </w:r>
    </w:p>
    <w:p w14:paraId="7BBBDD4D" w14:textId="77777777" w:rsidR="000F0626" w:rsidRDefault="00852352">
      <w:pPr>
        <w:spacing w:after="120" w:line="288" w:lineRule="auto"/>
        <w:ind w:left="397" w:hanging="397"/>
      </w:pPr>
      <w:r>
        <w:rPr>
          <w:rFonts w:eastAsia="Times New Roman" w:cs="Times New Roman"/>
          <w:color w:val="000000"/>
          <w:sz w:val="22"/>
        </w:rPr>
        <w:t xml:space="preserve">5. Dán URL </w:t>
      </w:r>
      <w:r>
        <w:rPr>
          <w:rFonts w:ascii="Consolas" w:eastAsia="Consolas" w:hAnsi="Consolas" w:cs="Consolas"/>
          <w:color w:val="000000"/>
          <w:sz w:val="20"/>
        </w:rPr>
        <w:t>https://github.com/.../MSSV_TH2.git</w:t>
      </w:r>
      <w:r>
        <w:rPr>
          <w:rFonts w:eastAsia="Times New Roman" w:cs="Times New Roman"/>
          <w:color w:val="000000"/>
          <w:sz w:val="22"/>
        </w:rPr>
        <w:t xml:space="preserve"> vào ô đầu tờ đề.</w:t>
      </w:r>
    </w:p>
    <w:p w14:paraId="7125DC17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>Repo private thì mời giảng vi</w:t>
      </w:r>
      <w:r>
        <w:rPr>
          <w:rFonts w:eastAsia="Times New Roman" w:cs="Times New Roman"/>
          <w:color w:val="000000"/>
          <w:sz w:val="22"/>
        </w:rPr>
        <w:t>ên Collaborator trước hết giờ. Không dán link / link sai / repo trống = không có bài.</w:t>
      </w:r>
    </w:p>
    <w:p w14:paraId="547947C7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Định danh — chỉ 2 ô: MSSV và họ tên</w:t>
      </w:r>
    </w:p>
    <w:p w14:paraId="4BC38D03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Mở </w:t>
      </w:r>
      <w:r>
        <w:rPr>
          <w:rFonts w:ascii="Consolas" w:eastAsia="Consolas" w:hAnsi="Consolas" w:cs="Consolas"/>
          <w:color w:val="000000"/>
          <w:sz w:val="20"/>
        </w:rPr>
        <w:t>src/constants/student.ts</w:t>
      </w:r>
      <w:r>
        <w:rPr>
          <w:rFonts w:eastAsia="Times New Roman" w:cs="Times New Roman"/>
          <w:color w:val="000000"/>
          <w:sz w:val="22"/>
        </w:rPr>
        <w:t xml:space="preserve">, điền </w:t>
      </w:r>
      <w:r>
        <w:rPr>
          <w:rFonts w:eastAsia="Times New Roman" w:cs="Times New Roman"/>
          <w:b/>
          <w:color w:val="000000"/>
          <w:sz w:val="22"/>
        </w:rPr>
        <w:t>đúng bạn</w:t>
      </w:r>
      <w:r>
        <w:rPr>
          <w:rFonts w:eastAsia="Times New Roman" w:cs="Times New Roman"/>
          <w:color w:val="000000"/>
          <w:sz w:val="22"/>
        </w:rPr>
        <w:t xml:space="preserve"> (họ tên IN HOA). Cấm để nguyên mẫu nếu không phải bạn. Cấm viết cứng debounce / staleTime /</w:t>
      </w:r>
      <w:r>
        <w:rPr>
          <w:rFonts w:eastAsia="Times New Roman" w:cs="Times New Roman"/>
          <w:color w:val="000000"/>
          <w:sz w:val="22"/>
        </w:rPr>
        <w:t xml:space="preserve"> giá / phí ship.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0F0626" w14:paraId="45483C2E" w14:textId="77777777">
        <w:trPr>
          <w:cantSplit/>
          <w:jc w:val="center"/>
        </w:trPr>
        <w:tc>
          <w:tcPr>
            <w:tcW w:w="96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57F4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STUDENT = {</w:t>
            </w:r>
          </w:p>
          <w:p w14:paraId="75EFF8A4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mssv: '22612345',</w:t>
            </w:r>
          </w:p>
          <w:p w14:paraId="12229A7A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hoTen: 'NGUYEN VAN A',</w:t>
            </w:r>
          </w:p>
          <w:p w14:paraId="548CE734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} as const;</w:t>
            </w:r>
          </w:p>
          <w:p w14:paraId="3C8E882A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</w:t>
            </w:r>
          </w:p>
          <w:p w14:paraId="430A77AB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const soCuoi = Number(STUDENT.mssv.slice(-1));</w:t>
            </w:r>
          </w:p>
          <w:p w14:paraId="039DAEBF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LAST_DIGIT = soCuoi;</w:t>
            </w:r>
          </w:p>
          <w:p w14:paraId="53457DC6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export const STUDENT_SEED = </w:t>
            </w:r>
            <w:r>
              <w:rPr>
                <w:rFonts w:ascii="Consolas" w:eastAsia="Consolas" w:hAnsi="Consolas" w:cs="Consolas"/>
                <w:color w:val="000000"/>
                <w:sz w:val="14"/>
              </w:rPr>
              <w:t>parseInt(STUDENT.mssv.slice(-3), 10) || 1;</w:t>
            </w:r>
          </w:p>
          <w:p w14:paraId="2BF6EB19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</w:t>
            </w:r>
          </w:p>
          <w:p w14:paraId="3AA5F39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DEBOUNCE_MS = 300 + (STUDENT_SEED % 5) * 100;</w:t>
            </w:r>
          </w:p>
          <w:p w14:paraId="0B7E31E9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STALE_TIME_MS = 10_000 + (STUDENT_SEED % 20) * 1000;</w:t>
            </w:r>
          </w:p>
          <w:p w14:paraId="034D7384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PRICE_MULTIPLIER = 15000 + (STUDENT_SEED % 40) * 500;</w:t>
            </w:r>
          </w:p>
          <w:p w14:paraId="4D55477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BASE_S</w:t>
            </w:r>
            <w:r>
              <w:rPr>
                <w:rFonts w:ascii="Consolas" w:eastAsia="Consolas" w:hAnsi="Consolas" w:cs="Consolas"/>
                <w:color w:val="000000"/>
                <w:sz w:val="14"/>
              </w:rPr>
              <w:t>HIP_FEE = 8000 + (STUDENT_SEED % 10) * 1000;</w:t>
            </w:r>
          </w:p>
          <w:p w14:paraId="5BA2DEF8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ROOM_LABEL = `P.${100 + (STUDENT_SEED % 400)}`;</w:t>
            </w:r>
          </w:p>
          <w:p w14:paraId="1250B8EC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BANNER_IMAGE_ID = 200 + (STUDENT_SEED % 150);</w:t>
            </w:r>
          </w:p>
          <w:p w14:paraId="3DD2EDA2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</w:t>
            </w:r>
          </w:p>
          <w:p w14:paraId="5FF326A8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const VARIANT = {</w:t>
            </w:r>
          </w:p>
          <w:p w14:paraId="0E1EEDD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watermarkAtTop: LAST_DIGIT % 2 === 0,</w:t>
            </w:r>
          </w:p>
          <w:p w14:paraId="5396759E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authField: LAST_DIGIT % 2 === 0 ? 'email' : 'phone',</w:t>
            </w:r>
          </w:p>
          <w:p w14:paraId="4E2B108E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tabOrder: LAST_DIGIT &gt;= 5 ? 'cartFirst' : 'shopFirst',</w:t>
            </w:r>
          </w:p>
          <w:p w14:paraId="6526EF7A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hapticOnAdd: LAST_DIGIT % 3 === 0 ? 'impact' : 'selection',</w:t>
            </w:r>
          </w:p>
          <w:p w14:paraId="21BDF7A2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shipFormula: LAST_DIGIT % 2 === 0 ? 'A' : 'B',</w:t>
            </w:r>
          </w:p>
          <w:p w14:paraId="0FD1D34D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detailPresentation: LAST_DIGIT </w:t>
            </w:r>
            <w:r>
              <w:rPr>
                <w:rFonts w:ascii="Consolas" w:eastAsia="Consolas" w:hAnsi="Consolas" w:cs="Consolas"/>
                <w:color w:val="000000"/>
                <w:sz w:val="14"/>
              </w:rPr>
              <w:t>&gt;= 5 ? 'modal' : 'card',</w:t>
            </w:r>
          </w:p>
          <w:p w14:paraId="7FA3F574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} as const;</w:t>
            </w:r>
          </w:p>
          <w:p w14:paraId="500C6417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</w:t>
            </w:r>
          </w:p>
          <w:p w14:paraId="0668B76D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export function examStamp(): string {</w:t>
            </w:r>
          </w:p>
          <w:p w14:paraId="7A5187BE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const raw = `TH2|${STUDENT.mssv}|${STUDENT.hoTen}`;</w:t>
            </w:r>
          </w:p>
          <w:p w14:paraId="24D1783D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let h = 5381;</w:t>
            </w:r>
          </w:p>
          <w:p w14:paraId="12FE8B8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for (let i = 0; i &lt; raw.length; i++) {</w:t>
            </w:r>
          </w:p>
          <w:p w14:paraId="4A3AE1C7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  h = Math.imul(h, 33) ^ raw.charCodeAt(i);</w:t>
            </w:r>
          </w:p>
          <w:p w14:paraId="4FF46A2E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}</w:t>
            </w:r>
          </w:p>
          <w:p w14:paraId="6E9A4D36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 xml:space="preserve">  return String(Ma</w:t>
            </w:r>
            <w:r>
              <w:rPr>
                <w:rFonts w:ascii="Consolas" w:eastAsia="Consolas" w:hAnsi="Consolas" w:cs="Consolas"/>
                <w:color w:val="000000"/>
                <w:sz w:val="14"/>
              </w:rPr>
              <w:t>th.abs(h) % 1000000).padStart(6, '0');</w:t>
            </w:r>
          </w:p>
          <w:p w14:paraId="3090FD0A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4"/>
              </w:rPr>
              <w:t>}</w:t>
            </w:r>
          </w:p>
        </w:tc>
      </w:tr>
    </w:tbl>
    <w:p w14:paraId="7F39787D" w14:textId="77777777" w:rsidR="000F0626" w:rsidRDefault="000F0626">
      <w:pPr>
        <w:spacing w:after="0" w:line="240" w:lineRule="auto"/>
      </w:pPr>
    </w:p>
    <w:p w14:paraId="5AD05410" w14:textId="77777777" w:rsidR="000F0626" w:rsidRDefault="00852352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lastRenderedPageBreak/>
        <w:t xml:space="preserve">Trên </w:t>
      </w:r>
      <w:r>
        <w:rPr>
          <w:rFonts w:eastAsia="Times New Roman" w:cs="Times New Roman"/>
          <w:b/>
          <w:color w:val="000000"/>
          <w:sz w:val="22"/>
        </w:rPr>
        <w:t>mọi màn chính</w:t>
      </w:r>
      <w:r>
        <w:rPr>
          <w:rFonts w:eastAsia="Times New Roman" w:cs="Times New Roman"/>
          <w:color w:val="000000"/>
          <w:sz w:val="22"/>
        </w:rPr>
        <w:t>, một dòng tên phải hiện: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0F0626" w14:paraId="2608D0C7" w14:textId="77777777">
        <w:trPr>
          <w:cantSplit/>
          <w:jc w:val="center"/>
        </w:trPr>
        <w:tc>
          <w:tcPr>
            <w:tcW w:w="96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35BF0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22"/>
              </w:rPr>
              <w:t>TH2 · {mssv} · {hoTen} · #{examStamp()}</w:t>
            </w:r>
          </w:p>
          <w:p w14:paraId="79ED775B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22"/>
              </w:rPr>
              <w:t>Ví d</w:t>
            </w:r>
            <w:r>
              <w:rPr>
                <w:rFonts w:ascii="Consolas" w:eastAsia="Consolas" w:hAnsi="Consolas" w:cs="Consolas"/>
                <w:color w:val="000000"/>
                <w:sz w:val="22"/>
              </w:rPr>
              <w:t>ụ</w:t>
            </w:r>
            <w:r>
              <w:rPr>
                <w:rFonts w:ascii="Consolas" w:eastAsia="Consolas" w:hAnsi="Consolas" w:cs="Consolas"/>
                <w:color w:val="000000"/>
                <w:sz w:val="22"/>
              </w:rPr>
              <w:t>: TH2 · 22612345 · NGUYEN VAN A · #4F21A9</w:t>
            </w:r>
          </w:p>
        </w:tc>
      </w:tr>
    </w:tbl>
    <w:p w14:paraId="3B3E195E" w14:textId="77777777" w:rsidR="000F0626" w:rsidRDefault="000F0626">
      <w:pPr>
        <w:spacing w:after="0" w:line="240" w:lineRule="auto"/>
      </w:pPr>
    </w:p>
    <w:p w14:paraId="585FF208" w14:textId="77777777" w:rsidR="000F0626" w:rsidRDefault="00852352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>Các số lấy từ file trên, không gõ tay:</w:t>
      </w:r>
    </w:p>
    <w:p w14:paraId="73D4F04C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Debounce: </w:t>
      </w:r>
      <w:r>
        <w:rPr>
          <w:rFonts w:ascii="Consolas" w:eastAsia="Consolas" w:hAnsi="Consolas" w:cs="Consolas"/>
          <w:color w:val="000000"/>
          <w:sz w:val="20"/>
        </w:rPr>
        <w:t>useDebouncedValue(..., DEBOUNCE_MS)</w:t>
      </w:r>
    </w:p>
    <w:p w14:paraId="4B139A2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React Query: </w:t>
      </w:r>
      <w:r>
        <w:rPr>
          <w:rFonts w:ascii="Consolas" w:eastAsia="Consolas" w:hAnsi="Consolas" w:cs="Consolas"/>
          <w:color w:val="000000"/>
          <w:sz w:val="20"/>
        </w:rPr>
        <w:t>staleTime: STALE_TIME_MS</w:t>
      </w:r>
    </w:p>
    <w:p w14:paraId="4A0EB93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Giá: </w:t>
      </w:r>
      <w:r>
        <w:rPr>
          <w:rFonts w:ascii="Consolas" w:eastAsia="Consolas" w:hAnsi="Consolas" w:cs="Consolas"/>
          <w:color w:val="000000"/>
          <w:sz w:val="20"/>
        </w:rPr>
        <w:t>Math.round(price * PRICE_MULTIPLIER)</w:t>
      </w:r>
      <w:r>
        <w:rPr>
          <w:rFonts w:eastAsia="Times New Roman" w:cs="Times New Roman"/>
          <w:color w:val="000000"/>
          <w:sz w:val="22"/>
        </w:rPr>
        <w:t xml:space="preserve"> + </w:t>
      </w:r>
      <w:r>
        <w:rPr>
          <w:rFonts w:ascii="Consolas" w:eastAsia="Consolas" w:hAnsi="Consolas" w:cs="Consolas"/>
          <w:color w:val="000000"/>
          <w:sz w:val="20"/>
        </w:rPr>
        <w:t>toLocaleString('vi-VN') + ' đ'</w:t>
      </w:r>
    </w:p>
    <w:p w14:paraId="31E553E5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Key list: 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eastAsia="Times New Roman" w:cs="Times New Roman"/>
          <w:color w:val="000000"/>
          <w:sz w:val="22"/>
        </w:rPr>
        <w:t>${STUDENT.mssv}-${item.id}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14:paraId="45D03FE6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Phòng giao: </w:t>
      </w:r>
      <w:r>
        <w:rPr>
          <w:rFonts w:ascii="Consolas" w:eastAsia="Consolas" w:hAnsi="Consolas" w:cs="Consolas"/>
          <w:color w:val="000000"/>
          <w:sz w:val="20"/>
        </w:rPr>
        <w:t>ROOM_LABEL</w:t>
      </w:r>
      <w:r>
        <w:rPr>
          <w:rFonts w:eastAsia="Times New Roman" w:cs="Times New Roman"/>
          <w:color w:val="000000"/>
          <w:sz w:val="22"/>
        </w:rPr>
        <w:t xml:space="preserve"> — Persist key giỏ: `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eastAsia="Times New Roman" w:cs="Times New Roman"/>
          <w:color w:val="000000"/>
          <w:sz w:val="22"/>
        </w:rPr>
        <w:t>ktxgo-cart-${mssv}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14:paraId="61302DE0" w14:textId="77777777" w:rsidR="000F0626" w:rsidRDefault="00852352">
      <w:pPr>
        <w:spacing w:after="160" w:line="288" w:lineRule="auto"/>
      </w:pPr>
      <w:r>
        <w:rPr>
          <w:rFonts w:ascii="Consolas" w:eastAsia="Consolas" w:hAnsi="Consolas" w:cs="Consolas"/>
          <w:color w:val="000000"/>
          <w:sz w:val="20"/>
        </w:rPr>
        <w:t>package.json</w:t>
      </w:r>
      <w:r>
        <w:rPr>
          <w:rFonts w:eastAsia="Times New Roman" w:cs="Times New Roman"/>
          <w:color w:val="000000"/>
          <w:sz w:val="22"/>
        </w:rPr>
        <w:t xml:space="preserve"> name: </w:t>
      </w:r>
      <w:r>
        <w:rPr>
          <w:rFonts w:ascii="Consolas" w:eastAsia="Consolas" w:hAnsi="Consolas" w:cs="Consolas"/>
          <w:color w:val="000000"/>
          <w:sz w:val="20"/>
        </w:rPr>
        <w:t>ktxgo-&lt;mssv&gt;</w:t>
      </w:r>
      <w:r>
        <w:rPr>
          <w:rFonts w:eastAsia="Times New Roman" w:cs="Times New Roman"/>
          <w:color w:val="000000"/>
          <w:sz w:val="22"/>
        </w:rPr>
        <w:t xml:space="preserve">. Dòng đầu </w:t>
      </w:r>
      <w:r>
        <w:rPr>
          <w:rFonts w:ascii="Consolas" w:eastAsia="Consolas" w:hAnsi="Consolas" w:cs="Consolas"/>
          <w:color w:val="000000"/>
          <w:sz w:val="20"/>
        </w:rPr>
        <w:t>App.tsx</w:t>
      </w:r>
      <w:r>
        <w:rPr>
          <w:rFonts w:eastAsia="Times New Roman" w:cs="Times New Roman"/>
          <w:color w:val="000000"/>
          <w:sz w:val="22"/>
        </w:rPr>
        <w:t xml:space="preserve">: </w:t>
      </w:r>
      <w:r>
        <w:rPr>
          <w:rFonts w:ascii="Consolas" w:eastAsia="Consolas" w:hAnsi="Consolas" w:cs="Consolas"/>
          <w:color w:val="000000"/>
          <w:sz w:val="20"/>
        </w:rPr>
        <w:t>// TH2 | MSSV | HO TEN | #STAMP</w:t>
      </w:r>
      <w:r>
        <w:rPr>
          <w:rFonts w:eastAsia="Times New Roman" w:cs="Times New Roman"/>
          <w:color w:val="000000"/>
          <w:sz w:val="22"/>
        </w:rPr>
        <w:t>.</w:t>
      </w:r>
    </w:p>
    <w:p w14:paraId="105CC39E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Biến thể theo chữ số cuối MSSV</w:t>
      </w:r>
    </w:p>
    <w:p w14:paraId="51C944B0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Lấy </w:t>
      </w:r>
      <w:r>
        <w:rPr>
          <w:rFonts w:eastAsia="Times New Roman" w:cs="Times New Roman"/>
          <w:b/>
          <w:color w:val="000000"/>
          <w:sz w:val="22"/>
        </w:rPr>
        <w:t>một chữ số cuối</w:t>
      </w:r>
      <w:r>
        <w:rPr>
          <w:rFonts w:eastAsia="Times New Roman" w:cs="Times New Roman"/>
          <w:color w:val="000000"/>
          <w:sz w:val="22"/>
        </w:rPr>
        <w:t xml:space="preserve"> MSSV, làm đúng hàng. Ví dụ </w:t>
      </w:r>
      <w:r>
        <w:rPr>
          <w:rFonts w:ascii="Consolas" w:eastAsia="Consolas" w:hAnsi="Consolas" w:cs="Consolas"/>
          <w:color w:val="000000"/>
          <w:sz w:val="20"/>
        </w:rPr>
        <w:t>22612345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eastAsia="Times New Roman" w:cs="Times New Roman"/>
          <w:b/>
          <w:color w:val="000000"/>
          <w:sz w:val="22"/>
        </w:rPr>
        <w:t>5</w:t>
      </w:r>
      <w:r>
        <w:rPr>
          <w:rFonts w:eastAsia="Times New Roman" w:cs="Times New Roman"/>
          <w:color w:val="000000"/>
          <w:sz w:val="22"/>
        </w:rPr>
        <w:t xml:space="preserve"> → watermark dưới, phone, tab Giỏ trước,</w:t>
      </w:r>
      <w:r>
        <w:rPr>
          <w:rFonts w:eastAsia="Times New Roman" w:cs="Times New Roman"/>
          <w:color w:val="000000"/>
          <w:sz w:val="22"/>
        </w:rPr>
        <w:t xml:space="preserve"> haptic selection, phí B, Detail modal. Phải đọc </w:t>
      </w:r>
      <w:r>
        <w:rPr>
          <w:rFonts w:ascii="Consolas" w:eastAsia="Consolas" w:hAnsi="Consolas" w:cs="Consolas"/>
          <w:color w:val="000000"/>
          <w:sz w:val="20"/>
        </w:rPr>
        <w:t>VARIANT</w:t>
      </w:r>
      <w:r>
        <w:rPr>
          <w:rFonts w:eastAsia="Times New Roman" w:cs="Times New Roman"/>
          <w:color w:val="000000"/>
          <w:sz w:val="22"/>
        </w:rPr>
        <w:t>. Copy y chang bạn cạnh = sai.</w:t>
      </w:r>
    </w:p>
    <w:tbl>
      <w:tblPr>
        <w:tblW w:w="850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134"/>
        <w:gridCol w:w="1021"/>
        <w:gridCol w:w="1701"/>
        <w:gridCol w:w="1361"/>
        <w:gridCol w:w="907"/>
        <w:gridCol w:w="1474"/>
      </w:tblGrid>
      <w:tr w:rsidR="000F0626" w14:paraId="77A967BA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CE7EF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Số cuối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A870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Watermark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BE5A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Ô Login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5E8A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Thứ tự Tab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BE06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Haptic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BD78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Phí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64A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Detail</w:t>
            </w:r>
          </w:p>
        </w:tc>
      </w:tr>
      <w:tr w:rsidR="000F0626" w14:paraId="0B78A887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D3259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0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149D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Trên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A77D9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email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4A94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Shop→Giỏ→Tôi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E124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impact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F3A5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A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D85F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card</w:t>
            </w:r>
          </w:p>
        </w:tc>
      </w:tr>
      <w:tr w:rsidR="000F0626" w14:paraId="021C59EF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5F01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E91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Dưới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6B9B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phone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F02C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Shop→Giỏ→Tôi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9BA8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selection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6602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B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49DF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card</w:t>
            </w:r>
          </w:p>
        </w:tc>
      </w:tr>
      <w:tr w:rsidR="000F0626" w14:paraId="2D065000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2D37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6FAB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Trên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DD6D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email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8AA9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Shop→Giỏ→Tôi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50F3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selection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578D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A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98B0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card</w:t>
            </w:r>
          </w:p>
        </w:tc>
      </w:tr>
      <w:tr w:rsidR="000F0626" w14:paraId="4EB77EE3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7E80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DB1E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Dưới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DF44F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phone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23FF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Shop→Giỏ→Tôi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B875F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impact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50F4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B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88A89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card</w:t>
            </w:r>
          </w:p>
        </w:tc>
      </w:tr>
      <w:tr w:rsidR="000F0626" w14:paraId="6BF28BF9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BB17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4FF3F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Trên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0F10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email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B448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Shop→Giỏ→Tôi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1B91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selection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6F93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A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41DA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card</w:t>
            </w:r>
          </w:p>
        </w:tc>
      </w:tr>
      <w:tr w:rsidR="000F0626" w14:paraId="110EE93C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0B66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2A3C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Dưới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2B82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phone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F918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Giỏ→Shop→Tôi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DB37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selection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ABF8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B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1D1E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modal</w:t>
            </w:r>
          </w:p>
        </w:tc>
      </w:tr>
      <w:tr w:rsidR="000F0626" w14:paraId="1423BCDE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6538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6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E31E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Trên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CA9E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email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E037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Giỏ→Shop→Tôi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7C73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impact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1904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A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88F7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modal</w:t>
            </w:r>
          </w:p>
        </w:tc>
      </w:tr>
      <w:tr w:rsidR="000F0626" w14:paraId="2FFD6F48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1583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7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152A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Dưới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D137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phone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39B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Giỏ→Shop→Tôi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FE7C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selection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B0C3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B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074C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modal</w:t>
            </w:r>
          </w:p>
        </w:tc>
      </w:tr>
      <w:tr w:rsidR="000F0626" w14:paraId="534AA164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2E769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8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4813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Trên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DB4D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email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F1C6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Giỏ→Shop→Tôi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1912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selection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98689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A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B370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modal</w:t>
            </w:r>
          </w:p>
        </w:tc>
      </w:tr>
      <w:tr w:rsidR="000F0626" w14:paraId="39DEDE9E" w14:textId="77777777">
        <w:trPr>
          <w:cantSplit/>
          <w:jc w:val="center"/>
        </w:trPr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E6CB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9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D9E3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Dưới</w:t>
            </w:r>
          </w:p>
        </w:tc>
        <w:tc>
          <w:tcPr>
            <w:tcW w:w="102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AA56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phone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287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Giỏ→Shop→Tôi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1CC8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impact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FF71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B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7E37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8"/>
              </w:rPr>
              <w:t>modal</w:t>
            </w:r>
          </w:p>
        </w:tc>
      </w:tr>
    </w:tbl>
    <w:p w14:paraId="360F33AF" w14:textId="77777777" w:rsidR="000F0626" w:rsidRDefault="000F0626">
      <w:pPr>
        <w:spacing w:after="0" w:line="240" w:lineRule="auto"/>
      </w:pPr>
    </w:p>
    <w:p w14:paraId="003E83B7" w14:textId="77777777" w:rsidR="000F0626" w:rsidRDefault="00852352">
      <w:pPr>
        <w:spacing w:after="160" w:line="288" w:lineRule="auto"/>
      </w:pPr>
      <w:r>
        <w:rPr>
          <w:rFonts w:eastAsia="Times New Roman" w:cs="Times New Roman"/>
          <w:b/>
          <w:color w:val="000000"/>
          <w:sz w:val="22"/>
        </w:rPr>
        <w:t>Công thức phí ship</w:t>
      </w:r>
      <w:r>
        <w:rPr>
          <w:rFonts w:eastAsia="Times New Roman" w:cs="Times New Roman"/>
          <w:color w:val="000000"/>
          <w:sz w:val="22"/>
        </w:rPr>
        <w:t xml:space="preserve"> (km Haversine tới tọa độ cổng KTX cố định trong code):</w:t>
      </w:r>
    </w:p>
    <w:p w14:paraId="794FAD5D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eastAsia="Times New Roman" w:cs="Times New Roman"/>
          <w:b/>
          <w:color w:val="000000"/>
          <w:sz w:val="22"/>
        </w:rPr>
        <w:t>A: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BASE_SHIP_FEE + Math.round(km * 2000)</w:t>
      </w:r>
    </w:p>
    <w:p w14:paraId="00BAB73C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eastAsia="Times New Roman" w:cs="Times New Roman"/>
          <w:b/>
          <w:color w:val="000000"/>
          <w:sz w:val="22"/>
        </w:rPr>
        <w:t>B: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BASE_SHIP_FEE + Math.round(km * 1500) + </w:t>
      </w:r>
      <w:r>
        <w:rPr>
          <w:rFonts w:ascii="Consolas" w:eastAsia="Consolas" w:hAnsi="Consolas" w:cs="Consolas"/>
          <w:color w:val="000000"/>
          <w:sz w:val="20"/>
        </w:rPr>
        <w:t>2000</w:t>
      </w:r>
    </w:p>
    <w:p w14:paraId="1614309F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Màu KTXGo</w:t>
      </w:r>
    </w:p>
    <w:p w14:paraId="1F9A039B" w14:textId="77777777" w:rsidR="000F0626" w:rsidRDefault="00852352">
      <w:pPr>
        <w:spacing w:after="80" w:line="288" w:lineRule="auto"/>
      </w:pPr>
      <w:r>
        <w:rPr>
          <w:rFonts w:eastAsia="Times New Roman" w:cs="Times New Roman"/>
          <w:color w:val="000000"/>
          <w:sz w:val="22"/>
        </w:rPr>
        <w:t xml:space="preserve">Trong </w:t>
      </w:r>
      <w:r>
        <w:rPr>
          <w:rFonts w:ascii="Consolas" w:eastAsia="Consolas" w:hAnsi="Consolas" w:cs="Consolas"/>
          <w:color w:val="000000"/>
          <w:sz w:val="20"/>
        </w:rPr>
        <w:t>theme.ts</w:t>
      </w:r>
      <w:r>
        <w:rPr>
          <w:rFonts w:eastAsia="Times New Roman" w:cs="Times New Roman"/>
          <w:color w:val="000000"/>
          <w:sz w:val="22"/>
        </w:rPr>
        <w:t xml:space="preserve"> (không </w:t>
      </w:r>
      <w:r>
        <w:rPr>
          <w:rFonts w:ascii="Consolas" w:eastAsia="Consolas" w:hAnsi="Consolas" w:cs="Consolas"/>
          <w:color w:val="000000"/>
          <w:sz w:val="20"/>
        </w:rPr>
        <w:t>#FF4D4F</w:t>
      </w:r>
      <w:r>
        <w:rPr>
          <w:rFonts w:eastAsia="Times New Roman" w:cs="Times New Roman"/>
          <w:color w:val="000000"/>
          <w:sz w:val="22"/>
        </w:rPr>
        <w:t xml:space="preserve">, không teal CampusMart </w:t>
      </w:r>
      <w:r>
        <w:rPr>
          <w:rFonts w:ascii="Consolas" w:eastAsia="Consolas" w:hAnsi="Consolas" w:cs="Consolas"/>
          <w:color w:val="000000"/>
          <w:sz w:val="20"/>
        </w:rPr>
        <w:t>#0F766E</w:t>
      </w:r>
      <w:r>
        <w:rPr>
          <w:rFonts w:eastAsia="Times New Roman" w:cs="Times New Roman"/>
          <w:color w:val="000000"/>
          <w:sz w:val="22"/>
        </w:rPr>
        <w:t>):</w:t>
      </w:r>
    </w:p>
    <w:p w14:paraId="728906F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primary </w:t>
      </w:r>
      <w:r>
        <w:rPr>
          <w:rFonts w:ascii="Consolas" w:eastAsia="Consolas" w:hAnsi="Consolas" w:cs="Consolas"/>
          <w:color w:val="000000"/>
          <w:sz w:val="20"/>
        </w:rPr>
        <w:t>#1D4ED8</w:t>
      </w:r>
      <w:r>
        <w:rPr>
          <w:rFonts w:eastAsia="Times New Roman" w:cs="Times New Roman"/>
          <w:color w:val="000000"/>
          <w:sz w:val="22"/>
        </w:rPr>
        <w:t xml:space="preserve"> — nút, tab chọn, giá</w:t>
      </w:r>
    </w:p>
    <w:p w14:paraId="0DDE30E1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secondary </w:t>
      </w:r>
      <w:r>
        <w:rPr>
          <w:rFonts w:ascii="Consolas" w:eastAsia="Consolas" w:hAnsi="Consolas" w:cs="Consolas"/>
          <w:color w:val="000000"/>
          <w:sz w:val="20"/>
        </w:rPr>
        <w:t>#F97316</w:t>
      </w:r>
      <w:r>
        <w:rPr>
          <w:rFonts w:eastAsia="Times New Roman" w:cs="Times New Roman"/>
          <w:color w:val="000000"/>
          <w:sz w:val="22"/>
        </w:rPr>
        <w:t xml:space="preserve"> — badge giỏ, phí ship</w:t>
      </w:r>
    </w:p>
    <w:p w14:paraId="2005E781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background </w:t>
      </w:r>
      <w:r>
        <w:rPr>
          <w:rFonts w:ascii="Consolas" w:eastAsia="Consolas" w:hAnsi="Consolas" w:cs="Consolas"/>
          <w:color w:val="000000"/>
          <w:sz w:val="20"/>
        </w:rPr>
        <w:t>#EFF6FF</w:t>
      </w:r>
      <w:r>
        <w:rPr>
          <w:rFonts w:eastAsia="Times New Roman" w:cs="Times New Roman"/>
          <w:color w:val="000000"/>
          <w:sz w:val="22"/>
        </w:rPr>
        <w:t xml:space="preserve"> — nền sáng</w:t>
      </w:r>
    </w:p>
    <w:p w14:paraId="1D8F0972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surface </w:t>
      </w:r>
      <w:r>
        <w:rPr>
          <w:rFonts w:ascii="Consolas" w:eastAsia="Consolas" w:hAnsi="Consolas" w:cs="Consolas"/>
          <w:color w:val="000000"/>
          <w:sz w:val="20"/>
        </w:rPr>
        <w:t>#FFFFFF</w:t>
      </w:r>
      <w:r>
        <w:rPr>
          <w:rFonts w:eastAsia="Times New Roman" w:cs="Times New Roman"/>
          <w:color w:val="000000"/>
          <w:sz w:val="22"/>
        </w:rPr>
        <w:t xml:space="preserve"> — card</w:t>
      </w:r>
    </w:p>
    <w:p w14:paraId="136A1C21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text </w:t>
      </w:r>
      <w:r>
        <w:rPr>
          <w:rFonts w:ascii="Consolas" w:eastAsia="Consolas" w:hAnsi="Consolas" w:cs="Consolas"/>
          <w:color w:val="000000"/>
          <w:sz w:val="20"/>
        </w:rPr>
        <w:t>#1E3A8A</w:t>
      </w:r>
      <w:r>
        <w:rPr>
          <w:rFonts w:eastAsia="Times New Roman" w:cs="Times New Roman"/>
          <w:color w:val="000000"/>
          <w:sz w:val="22"/>
        </w:rPr>
        <w:t xml:space="preserve"> · textLight </w:t>
      </w:r>
      <w:r>
        <w:rPr>
          <w:rFonts w:ascii="Consolas" w:eastAsia="Consolas" w:hAnsi="Consolas" w:cs="Consolas"/>
          <w:color w:val="000000"/>
          <w:sz w:val="20"/>
        </w:rPr>
        <w:t>#64748B</w:t>
      </w:r>
      <w:r>
        <w:rPr>
          <w:rFonts w:eastAsia="Times New Roman" w:cs="Times New Roman"/>
          <w:color w:val="000000"/>
          <w:sz w:val="22"/>
        </w:rPr>
        <w:t xml:space="preserve"> · border </w:t>
      </w:r>
      <w:r>
        <w:rPr>
          <w:rFonts w:ascii="Consolas" w:eastAsia="Consolas" w:hAnsi="Consolas" w:cs="Consolas"/>
          <w:color w:val="000000"/>
          <w:sz w:val="20"/>
        </w:rPr>
        <w:t>#BFDBFE</w:t>
      </w:r>
    </w:p>
    <w:p w14:paraId="68C5DCED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error </w:t>
      </w:r>
      <w:r>
        <w:rPr>
          <w:rFonts w:ascii="Consolas" w:eastAsia="Consolas" w:hAnsi="Consolas" w:cs="Consolas"/>
          <w:color w:val="000000"/>
          <w:sz w:val="20"/>
        </w:rPr>
        <w:t>#DC2626</w:t>
      </w:r>
      <w:r>
        <w:rPr>
          <w:rFonts w:eastAsia="Times New Roman" w:cs="Times New Roman"/>
          <w:color w:val="000000"/>
          <w:sz w:val="22"/>
        </w:rPr>
        <w:t xml:space="preserve"> · success </w:t>
      </w:r>
      <w:r>
        <w:rPr>
          <w:rFonts w:ascii="Consolas" w:eastAsia="Consolas" w:hAnsi="Consolas" w:cs="Consolas"/>
          <w:color w:val="000000"/>
          <w:sz w:val="20"/>
        </w:rPr>
        <w:t>#16A34A</w:t>
      </w:r>
    </w:p>
    <w:p w14:paraId="09B9601E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lastRenderedPageBreak/>
        <w:t>Giao diện 1 — Đăng nhập (Auth)</w:t>
      </w:r>
    </w:p>
    <w:p w14:paraId="27A92795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Chưa có token Zustand → chỉ thấy Login. Ô nhập email </w:t>
      </w:r>
      <w:r>
        <w:rPr>
          <w:rFonts w:eastAsia="Times New Roman" w:cs="Times New Roman"/>
          <w:b/>
          <w:color w:val="000000"/>
          <w:sz w:val="22"/>
        </w:rPr>
        <w:t>hoặc</w:t>
      </w:r>
      <w:r>
        <w:rPr>
          <w:rFonts w:eastAsia="Times New Roman" w:cs="Times New Roman"/>
          <w:color w:val="000000"/>
          <w:sz w:val="22"/>
        </w:rPr>
        <w:t xml:space="preserve"> phone đúng bảng số cuối. Nút </w:t>
      </w:r>
      <w:r>
        <w:rPr>
          <w:rFonts w:eastAsia="Times New Roman" w:cs="Times New Roman"/>
          <w:b/>
          <w:color w:val="000000"/>
          <w:sz w:val="22"/>
        </w:rPr>
        <w:t>Vào cửa hàng</w:t>
      </w:r>
      <w:r>
        <w:rPr>
          <w:rFonts w:eastAsia="Times New Roman" w:cs="Times New Roman"/>
          <w:color w:val="000000"/>
          <w:sz w:val="22"/>
        </w:rPr>
        <w:t xml:space="preserve"> lưu token giả </w:t>
      </w:r>
      <w:r>
        <w:rPr>
          <w:rFonts w:ascii="Consolas" w:eastAsia="Consolas" w:hAnsi="Consolas" w:cs="Consolas"/>
          <w:color w:val="000000"/>
          <w:sz w:val="20"/>
        </w:rPr>
        <w:t>ktxgo-{mssv}-{stamp}</w:t>
      </w:r>
      <w:r>
        <w:rPr>
          <w:rFonts w:eastAsia="Times New Roman" w:cs="Times New Roman"/>
          <w:color w:val="000000"/>
          <w:sz w:val="22"/>
        </w:rPr>
        <w:t xml:space="preserve"> rồi vào Main Tabs</w:t>
      </w:r>
      <w:r>
        <w:rPr>
          <w:rFonts w:eastAsia="Times New Roman" w:cs="Times New Roman"/>
          <w:color w:val="000000"/>
          <w:sz w:val="22"/>
        </w:rPr>
        <w:t>.</w:t>
      </w:r>
    </w:p>
    <w:p w14:paraId="1F6039F3" w14:textId="77777777" w:rsidR="000F0626" w:rsidRDefault="00852352">
      <w:pPr>
        <w:spacing w:before="80" w:after="40"/>
        <w:jc w:val="center"/>
      </w:pPr>
      <w:r>
        <w:rPr>
          <w:noProof/>
        </w:rPr>
        <w:drawing>
          <wp:inline distT="0" distB="0" distL="0" distR="0" wp14:anchorId="3CB93A63" wp14:editId="2901C5A0">
            <wp:extent cx="2592000" cy="47017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th2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7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E94E" w14:textId="77777777" w:rsidR="000F0626" w:rsidRDefault="00852352">
      <w:pPr>
        <w:spacing w:after="160" w:line="288" w:lineRule="auto"/>
        <w:jc w:val="center"/>
      </w:pPr>
      <w:r>
        <w:rPr>
          <w:rFonts w:eastAsia="Times New Roman" w:cs="Times New Roman"/>
          <w:i/>
          <w:color w:val="000000"/>
          <w:sz w:val="20"/>
        </w:rPr>
        <w:t xml:space="preserve">Hình 1. Login KTXGo — nền </w:t>
      </w:r>
      <w:r>
        <w:rPr>
          <w:rFonts w:ascii="Consolas" w:eastAsia="Consolas" w:hAnsi="Consolas" w:cs="Consolas"/>
          <w:color w:val="000000"/>
          <w:sz w:val="18"/>
        </w:rPr>
        <w:t>#EFF6FF</w:t>
      </w:r>
      <w:r>
        <w:rPr>
          <w:rFonts w:eastAsia="Times New Roman" w:cs="Times New Roman"/>
          <w:i/>
          <w:color w:val="000000"/>
          <w:sz w:val="20"/>
        </w:rPr>
        <w:t xml:space="preserve">, nút primary </w:t>
      </w:r>
      <w:r>
        <w:rPr>
          <w:rFonts w:ascii="Consolas" w:eastAsia="Consolas" w:hAnsi="Consolas" w:cs="Consolas"/>
          <w:color w:val="000000"/>
          <w:sz w:val="18"/>
        </w:rPr>
        <w:t>#1D4ED8</w:t>
      </w:r>
      <w:r>
        <w:rPr>
          <w:rFonts w:eastAsia="Times New Roman" w:cs="Times New Roman"/>
          <w:i/>
          <w:color w:val="000000"/>
          <w:sz w:val="20"/>
        </w:rPr>
        <w:t>.</w:t>
      </w:r>
    </w:p>
    <w:p w14:paraId="7D5240DB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t>Giao diện 2 — Tab Cửa hàng (FlashList lưới 2 cột)</w:t>
      </w:r>
    </w:p>
    <w:p w14:paraId="578F047F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Dựng </w:t>
      </w:r>
      <w:r>
        <w:rPr>
          <w:rFonts w:eastAsia="Times New Roman" w:cs="Times New Roman"/>
          <w:b/>
          <w:color w:val="000000"/>
          <w:sz w:val="22"/>
        </w:rPr>
        <w:t>giống màu và bố cục</w:t>
      </w:r>
      <w:r>
        <w:rPr>
          <w:rFonts w:eastAsia="Times New Roman" w:cs="Times New Roman"/>
          <w:color w:val="000000"/>
          <w:sz w:val="22"/>
        </w:rPr>
        <w:t xml:space="preserve"> hình dưới. Watermark trên/dưới theo số cuối. Ô tìm dùng chuỗi </w:t>
      </w:r>
      <w:r>
        <w:rPr>
          <w:rFonts w:eastAsia="Times New Roman" w:cs="Times New Roman"/>
          <w:b/>
          <w:color w:val="000000"/>
          <w:sz w:val="22"/>
        </w:rPr>
        <w:t>đã debounce</w:t>
      </w:r>
      <w:r>
        <w:rPr>
          <w:rFonts w:eastAsia="Times New Roman" w:cs="Times New Roman"/>
          <w:color w:val="000000"/>
          <w:sz w:val="22"/>
        </w:rPr>
        <w:t xml:space="preserve">. Bấm </w:t>
      </w:r>
      <w:r>
        <w:rPr>
          <w:rFonts w:eastAsia="Times New Roman" w:cs="Times New Roman"/>
          <w:b/>
          <w:color w:val="000000"/>
          <w:sz w:val="22"/>
        </w:rPr>
        <w:t>+</w:t>
      </w:r>
      <w:r>
        <w:rPr>
          <w:rFonts w:eastAsia="Times New Roman" w:cs="Times New Roman"/>
          <w:color w:val="000000"/>
          <w:sz w:val="22"/>
        </w:rPr>
        <w:t xml:space="preserve"> → thêm giỏ + Haptic; bấm </w:t>
      </w:r>
      <w:r>
        <w:rPr>
          <w:rFonts w:eastAsia="Times New Roman" w:cs="Times New Roman"/>
          <w:b/>
          <w:color w:val="000000"/>
          <w:sz w:val="22"/>
        </w:rPr>
        <w:t>card</w:t>
      </w:r>
      <w:r>
        <w:rPr>
          <w:rFonts w:eastAsia="Times New Roman" w:cs="Times New Roman"/>
          <w:color w:val="000000"/>
          <w:sz w:val="22"/>
        </w:rPr>
        <w:t xml:space="preserve"> → Detail.</w:t>
      </w:r>
    </w:p>
    <w:p w14:paraId="24AC6E8E" w14:textId="77777777" w:rsidR="000F0626" w:rsidRDefault="0085235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40766EA" wp14:editId="6B03E60A">
            <wp:extent cx="2880000" cy="5492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th2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4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FF14" w14:textId="77777777" w:rsidR="000F0626" w:rsidRDefault="00852352">
      <w:pPr>
        <w:spacing w:after="160" w:line="288" w:lineRule="auto"/>
        <w:jc w:val="center"/>
      </w:pPr>
      <w:r>
        <w:rPr>
          <w:rFonts w:eastAsia="Times New Roman" w:cs="Times New Roman"/>
          <w:i/>
          <w:color w:val="000000"/>
          <w:sz w:val="20"/>
        </w:rPr>
        <w:t>Hình 2. Home — FlashList numColumns={2}, badge giỏ, pull-to-refresh.</w:t>
      </w:r>
    </w:p>
    <w:p w14:paraId="2E5B4C4D" w14:textId="77777777" w:rsidR="000F0626" w:rsidRDefault="00852352">
      <w:pPr>
        <w:spacing w:after="80" w:line="288" w:lineRule="auto"/>
      </w:pPr>
      <w:r>
        <w:rPr>
          <w:rFonts w:eastAsia="Times New Roman" w:cs="Times New Roman"/>
          <w:b/>
          <w:color w:val="000000"/>
          <w:sz w:val="22"/>
        </w:rPr>
        <w:t>Đọc hình:</w:t>
      </w:r>
    </w:p>
    <w:p w14:paraId="7F8AFBFD" w14:textId="77777777" w:rsidR="000F0626" w:rsidRDefault="00852352">
      <w:pPr>
        <w:spacing w:after="160" w:line="288" w:lineRule="auto"/>
        <w:ind w:left="397" w:hanging="397"/>
      </w:pPr>
      <w:r>
        <w:rPr>
          <w:rFonts w:eastAsia="Times New Roman" w:cs="Times New Roman"/>
          <w:b/>
          <w:color w:val="000000"/>
          <w:sz w:val="22"/>
        </w:rPr>
        <w:t>(0)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STUDENT</w:t>
      </w:r>
      <w:r>
        <w:rPr>
          <w:rFonts w:eastAsia="Times New Roman" w:cs="Times New Roman"/>
          <w:color w:val="000000"/>
          <w:sz w:val="22"/>
        </w:rPr>
        <w:t xml:space="preserve"> + </w:t>
      </w:r>
      <w:r>
        <w:rPr>
          <w:rFonts w:ascii="Consolas" w:eastAsia="Consolas" w:hAnsi="Consolas" w:cs="Consolas"/>
          <w:color w:val="000000"/>
          <w:sz w:val="20"/>
        </w:rPr>
        <w:t>examStamp()</w:t>
      </w:r>
      <w:r>
        <w:rPr>
          <w:rFonts w:eastAsia="Times New Roman" w:cs="Times New Roman"/>
          <w:color w:val="000000"/>
          <w:sz w:val="22"/>
        </w:rPr>
        <w:t>, không gõ cứng tên người kh</w:t>
      </w:r>
      <w:r>
        <w:rPr>
          <w:rFonts w:eastAsia="Times New Roman" w:cs="Times New Roman"/>
          <w:color w:val="000000"/>
          <w:sz w:val="22"/>
        </w:rPr>
        <w:t>ác.</w:t>
      </w:r>
    </w:p>
    <w:p w14:paraId="11F206D5" w14:textId="77777777" w:rsidR="000F0626" w:rsidRDefault="00852352">
      <w:pPr>
        <w:spacing w:after="160" w:line="288" w:lineRule="auto"/>
        <w:ind w:left="397" w:hanging="397"/>
      </w:pPr>
      <w:r>
        <w:rPr>
          <w:rFonts w:eastAsia="Times New Roman" w:cs="Times New Roman"/>
          <w:b/>
          <w:color w:val="000000"/>
          <w:sz w:val="22"/>
        </w:rPr>
        <w:t>(A)</w:t>
      </w:r>
      <w:r>
        <w:rPr>
          <w:rFonts w:eastAsia="Times New Roman" w:cs="Times New Roman"/>
          <w:color w:val="000000"/>
          <w:sz w:val="22"/>
        </w:rPr>
        <w:t xml:space="preserve"> Header KTXGO + </w:t>
      </w:r>
      <w:r>
        <w:rPr>
          <w:rFonts w:ascii="Consolas" w:eastAsia="Consolas" w:hAnsi="Consolas" w:cs="Consolas"/>
          <w:color w:val="000000"/>
          <w:sz w:val="20"/>
        </w:rPr>
        <w:t>Giao t</w:t>
      </w:r>
      <w:r>
        <w:rPr>
          <w:rFonts w:ascii="Consolas" w:eastAsia="Consolas" w:hAnsi="Consolas" w:cs="Consolas"/>
          <w:color w:val="000000"/>
          <w:sz w:val="20"/>
        </w:rPr>
        <w:t>ậ</w:t>
      </w:r>
      <w:r>
        <w:rPr>
          <w:rFonts w:ascii="Consolas" w:eastAsia="Consolas" w:hAnsi="Consolas" w:cs="Consolas"/>
          <w:color w:val="000000"/>
          <w:sz w:val="20"/>
        </w:rPr>
        <w:t>n {ROOM_LABEL}</w:t>
      </w:r>
      <w:r>
        <w:rPr>
          <w:rFonts w:eastAsia="Times New Roman" w:cs="Times New Roman"/>
          <w:color w:val="000000"/>
          <w:sz w:val="22"/>
        </w:rPr>
        <w:t>.</w:t>
      </w:r>
    </w:p>
    <w:p w14:paraId="0CFCDED7" w14:textId="77777777" w:rsidR="000F0626" w:rsidRDefault="00852352">
      <w:pPr>
        <w:spacing w:after="160" w:line="288" w:lineRule="auto"/>
        <w:ind w:left="397" w:hanging="397"/>
      </w:pPr>
      <w:r>
        <w:rPr>
          <w:rFonts w:eastAsia="Times New Roman" w:cs="Times New Roman"/>
          <w:b/>
          <w:color w:val="000000"/>
          <w:sz w:val="22"/>
        </w:rPr>
        <w:t>(B)</w:t>
      </w:r>
      <w:r>
        <w:rPr>
          <w:rFonts w:eastAsia="Times New Roman" w:cs="Times New Roman"/>
          <w:color w:val="000000"/>
          <w:sz w:val="22"/>
        </w:rPr>
        <w:t xml:space="preserve"> Ô tìm controlled; filter theo bản debounce </w:t>
      </w:r>
      <w:r>
        <w:rPr>
          <w:rFonts w:ascii="Consolas" w:eastAsia="Consolas" w:hAnsi="Consolas" w:cs="Consolas"/>
          <w:color w:val="000000"/>
          <w:sz w:val="20"/>
        </w:rPr>
        <w:t>DEBOUNCE_MS</w:t>
      </w:r>
      <w:r>
        <w:rPr>
          <w:rFonts w:eastAsia="Times New Roman" w:cs="Times New Roman"/>
          <w:color w:val="000000"/>
          <w:sz w:val="22"/>
        </w:rPr>
        <w:t>.</w:t>
      </w:r>
    </w:p>
    <w:p w14:paraId="5BFDA031" w14:textId="77777777" w:rsidR="000F0626" w:rsidRDefault="00852352">
      <w:pPr>
        <w:spacing w:after="160" w:line="288" w:lineRule="auto"/>
        <w:ind w:left="397" w:hanging="397"/>
      </w:pPr>
      <w:r>
        <w:rPr>
          <w:rFonts w:eastAsia="Times New Roman" w:cs="Times New Roman"/>
          <w:b/>
          <w:color w:val="000000"/>
          <w:sz w:val="22"/>
        </w:rPr>
        <w:t>(C)</w:t>
      </w:r>
      <w:r>
        <w:rPr>
          <w:rFonts w:eastAsia="Times New Roman" w:cs="Times New Roman"/>
          <w:color w:val="000000"/>
          <w:sz w:val="22"/>
        </w:rPr>
        <w:t xml:space="preserve"> FlashList 2 cột; không bọc ScrollView dọc; key ghép mssv.</w:t>
      </w:r>
    </w:p>
    <w:p w14:paraId="2BF75995" w14:textId="77777777" w:rsidR="000F0626" w:rsidRDefault="00852352">
      <w:pPr>
        <w:spacing w:before="120" w:after="160" w:line="288" w:lineRule="auto"/>
      </w:pPr>
      <w:r>
        <w:rPr>
          <w:rFonts w:eastAsia="Times New Roman" w:cs="Times New Roman"/>
          <w:b/>
          <w:color w:val="000000"/>
          <w:sz w:val="22"/>
        </w:rPr>
        <w:t>Ba cảnh mạng (thiếu một = sai Câu 2b):</w:t>
      </w:r>
    </w:p>
    <w:p w14:paraId="4B34848B" w14:textId="77777777" w:rsidR="000F0626" w:rsidRDefault="0085235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F9CEEF8" wp14:editId="128851C6">
            <wp:extent cx="5940000" cy="2547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th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930D" w14:textId="77777777" w:rsidR="000F0626" w:rsidRDefault="00852352">
      <w:pPr>
        <w:spacing w:after="160" w:line="288" w:lineRule="auto"/>
        <w:jc w:val="center"/>
      </w:pPr>
      <w:r>
        <w:rPr>
          <w:rFonts w:eastAsia="Times New Roman" w:cs="Times New Roman"/>
          <w:i/>
          <w:color w:val="000000"/>
          <w:sz w:val="20"/>
        </w:rPr>
        <w:t xml:space="preserve">Hình 3. Đang tải · Có dữ liệu lưới · Lỗi </w:t>
      </w:r>
      <w:r>
        <w:rPr>
          <w:rFonts w:eastAsia="Times New Roman" w:cs="Times New Roman"/>
          <w:i/>
          <w:color w:val="000000"/>
          <w:sz w:val="20"/>
        </w:rPr>
        <w:t>mạng (có MSSV + Thử lại).</w:t>
      </w:r>
    </w:p>
    <w:p w14:paraId="418F294C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t>Giao diện 3 — Chi tiết món (Stack)</w:t>
      </w:r>
    </w:p>
    <w:p w14:paraId="2C301EB4" w14:textId="77777777" w:rsidR="000F0626" w:rsidRDefault="00852352">
      <w:pPr>
        <w:spacing w:after="160" w:line="288" w:lineRule="auto"/>
        <w:jc w:val="both"/>
      </w:pPr>
      <w:r>
        <w:rPr>
          <w:rFonts w:ascii="Consolas" w:eastAsia="Consolas" w:hAnsi="Consolas" w:cs="Consolas"/>
          <w:color w:val="000000"/>
          <w:sz w:val="20"/>
        </w:rPr>
        <w:t>route.params.id</w:t>
      </w:r>
      <w:r>
        <w:rPr>
          <w:rFonts w:eastAsia="Times New Roman" w:cs="Times New Roman"/>
          <w:color w:val="000000"/>
          <w:sz w:val="22"/>
        </w:rPr>
        <w:t xml:space="preserve">. Presentation </w:t>
      </w:r>
      <w:r>
        <w:rPr>
          <w:rFonts w:eastAsia="Times New Roman" w:cs="Times New Roman"/>
          <w:b/>
          <w:color w:val="000000"/>
          <w:sz w:val="22"/>
        </w:rPr>
        <w:t>card</w:t>
      </w:r>
      <w:r>
        <w:rPr>
          <w:rFonts w:eastAsia="Times New Roman" w:cs="Times New Roman"/>
          <w:color w:val="000000"/>
          <w:sz w:val="22"/>
        </w:rPr>
        <w:t xml:space="preserve"> hoặc </w:t>
      </w:r>
      <w:r>
        <w:rPr>
          <w:rFonts w:eastAsia="Times New Roman" w:cs="Times New Roman"/>
          <w:b/>
          <w:color w:val="000000"/>
          <w:sz w:val="22"/>
        </w:rPr>
        <w:t>modal</w:t>
      </w:r>
      <w:r>
        <w:rPr>
          <w:rFonts w:eastAsia="Times New Roman" w:cs="Times New Roman"/>
          <w:color w:val="000000"/>
          <w:sz w:val="22"/>
        </w:rPr>
        <w:t xml:space="preserve"> theo bảng. Nút Thêm vào giỏ → Zustand + Haptic + Alert có MSSV.</w:t>
      </w:r>
    </w:p>
    <w:p w14:paraId="4D16ADEA" w14:textId="77777777" w:rsidR="000F0626" w:rsidRDefault="00852352">
      <w:pPr>
        <w:spacing w:before="80" w:after="40"/>
        <w:jc w:val="center"/>
      </w:pPr>
      <w:r>
        <w:rPr>
          <w:noProof/>
        </w:rPr>
        <w:drawing>
          <wp:inline distT="0" distB="0" distL="0" distR="0" wp14:anchorId="12B5DCD1" wp14:editId="65E50721">
            <wp:extent cx="2592000" cy="47017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th2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7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D1A1" w14:textId="77777777" w:rsidR="000F0626" w:rsidRDefault="00852352">
      <w:pPr>
        <w:spacing w:after="160" w:line="288" w:lineRule="auto"/>
        <w:jc w:val="center"/>
      </w:pPr>
      <w:r>
        <w:rPr>
          <w:rFonts w:eastAsia="Times New Roman" w:cs="Times New Roman"/>
          <w:i/>
          <w:color w:val="000000"/>
          <w:sz w:val="20"/>
        </w:rPr>
        <w:t>Hình 4. Detail — Stack push từ Home.</w:t>
      </w:r>
    </w:p>
    <w:p w14:paraId="71E915B5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lastRenderedPageBreak/>
        <w:t>Giao diện 4 — Tab Giỏ + Tab Tôi</w:t>
      </w:r>
    </w:p>
    <w:p w14:paraId="15F2A34A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Giỏ: sửa SL, xoá, tổng tiền, </w:t>
      </w:r>
      <w:r>
        <w:rPr>
          <w:rFonts w:ascii="Consolas" w:eastAsia="Consolas" w:hAnsi="Consolas" w:cs="Consolas"/>
          <w:color w:val="000000"/>
          <w:sz w:val="20"/>
        </w:rPr>
        <w:t>ROOM_LABEL</w:t>
      </w:r>
      <w:r>
        <w:rPr>
          <w:rFonts w:eastAsia="Times New Roman" w:cs="Times New Roman"/>
          <w:color w:val="000000"/>
          <w:sz w:val="22"/>
        </w:rPr>
        <w:t xml:space="preserve">, phí ship (nếu đã có location). Persist AsyncStorage. Tôi: 3 nhánh quyền Location + Haversine + công thức A/B + </w:t>
      </w:r>
      <w:r>
        <w:rPr>
          <w:rFonts w:ascii="Consolas" w:eastAsia="Consolas" w:hAnsi="Consolas" w:cs="Consolas"/>
          <w:color w:val="000000"/>
          <w:sz w:val="20"/>
        </w:rPr>
        <w:t>openSettings</w:t>
      </w:r>
      <w:r>
        <w:rPr>
          <w:rFonts w:eastAsia="Times New Roman" w:cs="Times New Roman"/>
          <w:color w:val="000000"/>
          <w:sz w:val="22"/>
        </w:rPr>
        <w:t xml:space="preserve"> khi blocked + Đăng xuất.</w:t>
      </w:r>
    </w:p>
    <w:p w14:paraId="186EFBF7" w14:textId="77777777" w:rsidR="000F0626" w:rsidRDefault="00852352">
      <w:pPr>
        <w:spacing w:before="80" w:after="40"/>
        <w:jc w:val="center"/>
      </w:pPr>
      <w:r>
        <w:rPr>
          <w:noProof/>
        </w:rPr>
        <w:drawing>
          <wp:inline distT="0" distB="0" distL="0" distR="0" wp14:anchorId="1E4F6896" wp14:editId="676C1609">
            <wp:extent cx="5760000" cy="5052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th2_c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0167" w14:textId="77777777" w:rsidR="000F0626" w:rsidRDefault="00852352">
      <w:pPr>
        <w:spacing w:after="160" w:line="288" w:lineRule="auto"/>
        <w:jc w:val="center"/>
      </w:pPr>
      <w:r>
        <w:rPr>
          <w:rFonts w:eastAsia="Times New Roman" w:cs="Times New Roman"/>
          <w:i/>
          <w:color w:val="000000"/>
          <w:sz w:val="20"/>
        </w:rPr>
        <w:t>Hình 5. Tab Giỏ (trái) và Tab Tôi / Location (phải).</w:t>
      </w:r>
    </w:p>
    <w:p w14:paraId="44D3C1FB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Dữ liệu món</w:t>
      </w:r>
      <w:r>
        <w:rPr>
          <w:rFonts w:eastAsia="Times New Roman" w:cs="Times New Roman"/>
          <w:b/>
          <w:color w:val="000000"/>
        </w:rPr>
        <w:t xml:space="preserve"> &amp; mạng</w:t>
      </w:r>
    </w:p>
    <w:p w14:paraId="0AC593E0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Axios </w:t>
      </w:r>
      <w:r>
        <w:rPr>
          <w:rFonts w:ascii="Consolas" w:eastAsia="Consolas" w:hAnsi="Consolas" w:cs="Consolas"/>
          <w:color w:val="000000"/>
          <w:sz w:val="20"/>
        </w:rPr>
        <w:t>apiClient.ts</w:t>
      </w:r>
      <w:r>
        <w:rPr>
          <w:rFonts w:eastAsia="Times New Roman" w:cs="Times New Roman"/>
          <w:color w:val="000000"/>
          <w:sz w:val="22"/>
        </w:rPr>
        <w:t xml:space="preserve"> (</w:t>
      </w:r>
      <w:r>
        <w:rPr>
          <w:rFonts w:ascii="Consolas" w:eastAsia="Consolas" w:hAnsi="Consolas" w:cs="Consolas"/>
          <w:color w:val="000000"/>
          <w:sz w:val="20"/>
        </w:rPr>
        <w:t>axios.create</w:t>
      </w:r>
      <w:r>
        <w:rPr>
          <w:rFonts w:eastAsia="Times New Roman" w:cs="Times New Roman"/>
          <w:color w:val="000000"/>
          <w:sz w:val="22"/>
        </w:rPr>
        <w:t xml:space="preserve"> + interceptor gắn </w:t>
      </w:r>
      <w:r>
        <w:rPr>
          <w:rFonts w:ascii="Consolas" w:eastAsia="Consolas" w:hAnsi="Consolas" w:cs="Consolas"/>
          <w:color w:val="000000"/>
          <w:sz w:val="20"/>
        </w:rPr>
        <w:t>X-Student-Id: {mssv}</w:t>
      </w:r>
      <w:r>
        <w:rPr>
          <w:rFonts w:eastAsia="Times New Roman" w:cs="Times New Roman"/>
          <w:color w:val="000000"/>
          <w:sz w:val="22"/>
        </w:rPr>
        <w:t xml:space="preserve">). </w:t>
      </w:r>
      <w:r>
        <w:rPr>
          <w:rFonts w:ascii="Consolas" w:eastAsia="Consolas" w:hAnsi="Consolas" w:cs="Consolas"/>
          <w:color w:val="000000"/>
          <w:sz w:val="20"/>
        </w:rPr>
        <w:t>GET https://fakestoreapi.com/products?limit=12</w:t>
      </w:r>
      <w:r>
        <w:rPr>
          <w:rFonts w:eastAsia="Times New Roman" w:cs="Times New Roman"/>
          <w:color w:val="000000"/>
          <w:sz w:val="22"/>
        </w:rPr>
        <w:t xml:space="preserve"> qua </w:t>
      </w:r>
      <w:r>
        <w:rPr>
          <w:rFonts w:ascii="Consolas" w:eastAsia="Consolas" w:hAnsi="Consolas" w:cs="Consolas"/>
          <w:color w:val="000000"/>
          <w:sz w:val="20"/>
        </w:rPr>
        <w:t>useQuery</w:t>
      </w:r>
      <w:r>
        <w:rPr>
          <w:rFonts w:eastAsia="Times New Roman" w:cs="Times New Roman"/>
          <w:color w:val="000000"/>
          <w:sz w:val="22"/>
        </w:rPr>
        <w:t xml:space="preserve">. </w:t>
      </w:r>
      <w:r>
        <w:rPr>
          <w:rFonts w:ascii="Consolas" w:eastAsia="Consolas" w:hAnsi="Consolas" w:cs="Consolas"/>
          <w:color w:val="000000"/>
          <w:sz w:val="20"/>
        </w:rPr>
        <w:t>App.tsx</w:t>
      </w:r>
      <w:r>
        <w:rPr>
          <w:rFonts w:eastAsia="Times New Roman" w:cs="Times New Roman"/>
          <w:color w:val="000000"/>
          <w:sz w:val="22"/>
        </w:rPr>
        <w:t xml:space="preserve">: </w:t>
      </w:r>
      <w:r>
        <w:rPr>
          <w:rFonts w:ascii="Consolas" w:eastAsia="Consolas" w:hAnsi="Consolas" w:cs="Consolas"/>
          <w:color w:val="000000"/>
          <w:sz w:val="20"/>
        </w:rPr>
        <w:t>SafeAreaProvider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QueryClientProvider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NavigationContainer</w:t>
      </w:r>
      <w:r>
        <w:rPr>
          <w:rFonts w:eastAsia="Times New Roman" w:cs="Times New Roman"/>
          <w:color w:val="000000"/>
          <w:sz w:val="22"/>
        </w:rPr>
        <w:t xml:space="preserve"> → </w:t>
      </w:r>
      <w:r>
        <w:rPr>
          <w:rFonts w:ascii="Consolas" w:eastAsia="Consolas" w:hAnsi="Consolas" w:cs="Consolas"/>
          <w:color w:val="000000"/>
          <w:sz w:val="20"/>
        </w:rPr>
        <w:t>RootNavigator</w:t>
      </w:r>
      <w:r>
        <w:rPr>
          <w:rFonts w:eastAsia="Times New Roman" w:cs="Times New Roman"/>
          <w:color w:val="000000"/>
          <w:sz w:val="22"/>
        </w:rPr>
        <w:t>.</w:t>
      </w:r>
    </w:p>
    <w:p w14:paraId="58C6BC1C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lastRenderedPageBreak/>
        <w:t>Cây thư mục (không đổi tên</w:t>
      </w:r>
      <w:r>
        <w:rPr>
          <w:rFonts w:eastAsia="Times New Roman" w:cs="Times New Roman"/>
          <w:b/>
          <w:color w:val="000000"/>
        </w:rPr>
        <w:t xml:space="preserve"> file bắt buộc)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0F0626" w14:paraId="1FE0152E" w14:textId="77777777">
        <w:trPr>
          <w:cantSplit/>
          <w:jc w:val="center"/>
        </w:trPr>
        <w:tc>
          <w:tcPr>
            <w:tcW w:w="963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B5FCD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KTXGo_&lt;MSSV&gt;/</w:t>
            </w:r>
          </w:p>
          <w:p w14:paraId="2A072F50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├── README.md</w:t>
            </w:r>
          </w:p>
          <w:p w14:paraId="70AEE2DB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├── App.tsx</w:t>
            </w:r>
          </w:p>
          <w:p w14:paraId="0041E0C0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├── package.json</w:t>
            </w:r>
          </w:p>
          <w:p w14:paraId="7A57DC85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├── babel.config.js</w:t>
            </w:r>
          </w:p>
          <w:p w14:paraId="17B3D20E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├── tsconfig.json</w:t>
            </w:r>
          </w:p>
          <w:p w14:paraId="688E2EFC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>└── src/</w:t>
            </w:r>
          </w:p>
          <w:p w14:paraId="31AD79D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constants/student.ts</w:t>
            </w:r>
          </w:p>
          <w:p w14:paraId="67276C4A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constants/theme.ts</w:t>
            </w:r>
          </w:p>
          <w:p w14:paraId="6E724E8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hooks/useDebouncedValue.ts</w:t>
            </w:r>
          </w:p>
          <w:p w14:paraId="323AEC8E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hooks/useCampusLocation.ts</w:t>
            </w:r>
          </w:p>
          <w:p w14:paraId="1991CBE5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services/apiClient.ts</w:t>
            </w:r>
          </w:p>
          <w:p w14:paraId="0947CE89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services/productApi.ts</w:t>
            </w:r>
          </w:p>
          <w:p w14:paraId="22CB160B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stores/authStore.ts</w:t>
            </w:r>
          </w:p>
          <w:p w14:paraId="64196748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stores/cartStore.ts</w:t>
            </w:r>
          </w:p>
          <w:p w14:paraId="3D9C1357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navigation/RootNavigator.tsx</w:t>
            </w:r>
          </w:p>
          <w:p w14:paraId="279ED6CF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navigation/AuthStack.tsx</w:t>
            </w:r>
          </w:p>
          <w:p w14:paraId="13A393C0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navigation/MainTabs.tsx</w:t>
            </w:r>
          </w:p>
          <w:p w14:paraId="0567EA58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</w:t>
            </w: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├── navigation/ShopStack.tsx</w:t>
            </w:r>
          </w:p>
          <w:p w14:paraId="7E95F148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components/ProductCard.tsx</w:t>
            </w:r>
          </w:p>
          <w:p w14:paraId="595643A7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├── components/Watermark.tsx</w:t>
            </w:r>
          </w:p>
          <w:p w14:paraId="5D6E381B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└── screens/</w:t>
            </w:r>
          </w:p>
          <w:p w14:paraId="686B46DD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    ├── LoginScreen.tsx</w:t>
            </w:r>
          </w:p>
          <w:p w14:paraId="768A6B11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    ├── HomeScreen.tsx</w:t>
            </w:r>
          </w:p>
          <w:p w14:paraId="373A62C3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    ├── DetailScreen.tsx</w:t>
            </w:r>
          </w:p>
          <w:p w14:paraId="55EBA8C8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    ├── CartScreen.tsx</w:t>
            </w:r>
          </w:p>
          <w:p w14:paraId="4CB6E79B" w14:textId="77777777" w:rsidR="000F0626" w:rsidRDefault="00852352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000000"/>
                <w:sz w:val="16"/>
              </w:rPr>
              <w:t xml:space="preserve">        └── MeScreen.tsx</w:t>
            </w:r>
          </w:p>
        </w:tc>
      </w:tr>
    </w:tbl>
    <w:p w14:paraId="72994074" w14:textId="77777777" w:rsidR="000F0626" w:rsidRDefault="000F0626">
      <w:pPr>
        <w:spacing w:after="0" w:line="240" w:lineRule="auto"/>
      </w:pPr>
    </w:p>
    <w:p w14:paraId="7C4A8B90" w14:textId="77777777" w:rsidR="000F0626" w:rsidRDefault="00852352">
      <w:pPr>
        <w:spacing w:after="160" w:line="288" w:lineRule="auto"/>
        <w:jc w:val="both"/>
      </w:pPr>
      <w:r>
        <w:rPr>
          <w:rFonts w:eastAsia="Times New Roman" w:cs="Times New Roman"/>
          <w:color w:val="000000"/>
          <w:sz w:val="22"/>
        </w:rPr>
        <w:t xml:space="preserve">Alias </w:t>
      </w:r>
      <w:r>
        <w:rPr>
          <w:rFonts w:ascii="Consolas" w:eastAsia="Consolas" w:hAnsi="Consolas" w:cs="Consolas"/>
          <w:color w:val="000000"/>
          <w:sz w:val="20"/>
        </w:rPr>
        <w:t>@screens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@components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@constants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@services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@stores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@hooks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@navigation</w:t>
      </w:r>
      <w:r>
        <w:rPr>
          <w:rFonts w:eastAsia="Times New Roman" w:cs="Times New Roman"/>
          <w:color w:val="000000"/>
          <w:sz w:val="22"/>
        </w:rPr>
        <w:t xml:space="preserve">. Cấm </w:t>
      </w:r>
      <w:r>
        <w:rPr>
          <w:rFonts w:ascii="Consolas" w:eastAsia="Consolas" w:hAnsi="Consolas" w:cs="Consolas"/>
          <w:color w:val="000000"/>
          <w:sz w:val="20"/>
        </w:rPr>
        <w:t>../../../</w:t>
      </w:r>
      <w:r>
        <w:rPr>
          <w:rFonts w:eastAsia="Times New Roman" w:cs="Times New Roman"/>
          <w:color w:val="000000"/>
          <w:sz w:val="22"/>
        </w:rPr>
        <w:t>. Không làm: thanh toán thật, i18n, Lottie, Drawer, Vision Camera, Redux.</w:t>
      </w:r>
    </w:p>
    <w:p w14:paraId="52D90308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t>Câu 1: (3 điểm) — Navigation + định danh</w:t>
      </w:r>
    </w:p>
    <w:p w14:paraId="6A561D26" w14:textId="77777777" w:rsidR="000F0626" w:rsidRDefault="00852352">
      <w:pPr>
        <w:spacing w:after="160" w:line="288" w:lineRule="auto"/>
      </w:pPr>
      <w:r>
        <w:rPr>
          <w:rFonts w:eastAsia="Times New Roman" w:cs="Times New Roman"/>
          <w:i/>
          <w:color w:val="000000"/>
          <w:sz w:val="22"/>
        </w:rPr>
        <w:t xml:space="preserve">Kiến trúc điều hướng Auth/Main + cá nhân hoá </w:t>
      </w:r>
      <w:r>
        <w:rPr>
          <w:rFonts w:eastAsia="Times New Roman" w:cs="Times New Roman"/>
          <w:i/>
          <w:color w:val="000000"/>
          <w:sz w:val="22"/>
        </w:rPr>
        <w:t>theo MSSV.</w:t>
      </w:r>
    </w:p>
    <w:p w14:paraId="04A93371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a)  (1,5 điểm)</w:t>
      </w:r>
    </w:p>
    <w:p w14:paraId="6A273A75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RN CLI + TS, thư mục </w:t>
      </w:r>
      <w:r>
        <w:rPr>
          <w:rFonts w:ascii="Consolas" w:eastAsia="Consolas" w:hAnsi="Consolas" w:cs="Consolas"/>
          <w:color w:val="000000"/>
          <w:sz w:val="20"/>
        </w:rPr>
        <w:t>KTXGo_&lt;MSSV&gt;</w:t>
      </w:r>
      <w:r>
        <w:rPr>
          <w:rFonts w:eastAsia="Times New Roman" w:cs="Times New Roman"/>
          <w:color w:val="000000"/>
          <w:sz w:val="22"/>
        </w:rPr>
        <w:t xml:space="preserve">, name </w:t>
      </w:r>
      <w:r>
        <w:rPr>
          <w:rFonts w:ascii="Consolas" w:eastAsia="Consolas" w:hAnsi="Consolas" w:cs="Consolas"/>
          <w:color w:val="000000"/>
          <w:sz w:val="20"/>
        </w:rPr>
        <w:t>ktxgo-&lt;mssv&gt;</w:t>
      </w:r>
      <w:r>
        <w:rPr>
          <w:rFonts w:eastAsia="Times New Roman" w:cs="Times New Roman"/>
          <w:color w:val="000000"/>
          <w:sz w:val="22"/>
        </w:rPr>
        <w:t>, đủ cây + alias.</w:t>
      </w:r>
    </w:p>
    <w:p w14:paraId="7DFA947C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student.ts</w:t>
      </w:r>
      <w:r>
        <w:rPr>
          <w:rFonts w:eastAsia="Times New Roman" w:cs="Times New Roman"/>
          <w:color w:val="000000"/>
          <w:sz w:val="22"/>
        </w:rPr>
        <w:t xml:space="preserve"> đủ seed + VARIANT + examStamp (raw có </w:t>
      </w:r>
      <w:r>
        <w:rPr>
          <w:rFonts w:ascii="Consolas" w:eastAsia="Consolas" w:hAnsi="Consolas" w:cs="Consolas"/>
          <w:color w:val="000000"/>
          <w:sz w:val="20"/>
        </w:rPr>
        <w:t>TH2|</w:t>
      </w:r>
      <w:r>
        <w:rPr>
          <w:rFonts w:eastAsia="Times New Roman" w:cs="Times New Roman"/>
          <w:color w:val="000000"/>
          <w:sz w:val="22"/>
        </w:rPr>
        <w:t>).</w:t>
      </w:r>
    </w:p>
    <w:p w14:paraId="111F4E2A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RootNavigator / AuthStack / MainTabs / ShopStack; Detail nhận </w:t>
      </w:r>
      <w:r>
        <w:rPr>
          <w:rFonts w:ascii="Consolas" w:eastAsia="Consolas" w:hAnsi="Consolas" w:cs="Consolas"/>
          <w:color w:val="000000"/>
          <w:sz w:val="20"/>
        </w:rPr>
        <w:t>{ id: string }</w:t>
      </w:r>
      <w:r>
        <w:rPr>
          <w:rFonts w:eastAsia="Times New Roman" w:cs="Times New Roman"/>
          <w:color w:val="000000"/>
          <w:sz w:val="22"/>
        </w:rPr>
        <w:t>.</w:t>
      </w:r>
    </w:p>
    <w:p w14:paraId="79065122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Login đúng ema</w:t>
      </w:r>
      <w:r>
        <w:rPr>
          <w:rFonts w:eastAsia="Times New Roman" w:cs="Times New Roman"/>
          <w:color w:val="000000"/>
          <w:sz w:val="22"/>
        </w:rPr>
        <w:t>il/phone theo số cuối; có token → Main.</w:t>
      </w:r>
    </w:p>
    <w:p w14:paraId="0263882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Repo </w:t>
      </w:r>
      <w:r>
        <w:rPr>
          <w:rFonts w:eastAsia="Times New Roman" w:cs="Times New Roman"/>
          <w:b/>
          <w:color w:val="000000"/>
          <w:sz w:val="22"/>
        </w:rPr>
        <w:t>`MSSV_TH2`</w:t>
      </w:r>
      <w:r>
        <w:rPr>
          <w:rFonts w:eastAsia="Times New Roman" w:cs="Times New Roman"/>
          <w:color w:val="000000"/>
          <w:sz w:val="22"/>
        </w:rPr>
        <w:t xml:space="preserve">, ≥ push, README đủ, </w:t>
      </w:r>
      <w:r>
        <w:rPr>
          <w:rFonts w:eastAsia="Times New Roman" w:cs="Times New Roman"/>
          <w:b/>
          <w:color w:val="000000"/>
          <w:sz w:val="22"/>
        </w:rPr>
        <w:t>đã dán link</w:t>
      </w:r>
      <w:r>
        <w:rPr>
          <w:rFonts w:eastAsia="Times New Roman" w:cs="Times New Roman"/>
          <w:color w:val="000000"/>
          <w:sz w:val="22"/>
        </w:rPr>
        <w:t xml:space="preserve"> vào tờ đề.</w:t>
      </w:r>
    </w:p>
    <w:p w14:paraId="3F6C05E2" w14:textId="77777777" w:rsidR="000F0626" w:rsidRDefault="00852352">
      <w:pPr>
        <w:spacing w:after="160" w:line="288" w:lineRule="auto"/>
        <w:ind w:left="227"/>
      </w:pPr>
      <w:r>
        <w:rPr>
          <w:rFonts w:eastAsia="Times New Roman" w:cs="Times New Roman"/>
          <w:i/>
          <w:color w:val="000000"/>
          <w:sz w:val="22"/>
        </w:rPr>
        <w:t>Đạt khi: đúng VARIANT của bạn; link GitHub mở được.</w:t>
      </w:r>
    </w:p>
    <w:p w14:paraId="2E2A7949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b)  (1,5 điểm)</w:t>
      </w:r>
    </w:p>
    <w:p w14:paraId="2E7BA942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Thứ tự Tab đúng </w:t>
      </w:r>
      <w:r>
        <w:rPr>
          <w:rFonts w:ascii="Consolas" w:eastAsia="Consolas" w:hAnsi="Consolas" w:cs="Consolas"/>
          <w:color w:val="000000"/>
          <w:sz w:val="20"/>
        </w:rPr>
        <w:t>shopFirst</w:t>
      </w:r>
      <w:r>
        <w:rPr>
          <w:rFonts w:eastAsia="Times New Roman" w:cs="Times New Roman"/>
          <w:color w:val="000000"/>
          <w:sz w:val="22"/>
        </w:rPr>
        <w:t xml:space="preserve"> / </w:t>
      </w:r>
      <w:r>
        <w:rPr>
          <w:rFonts w:ascii="Consolas" w:eastAsia="Consolas" w:hAnsi="Consolas" w:cs="Consolas"/>
          <w:color w:val="000000"/>
          <w:sz w:val="20"/>
        </w:rPr>
        <w:t>cartFirst</w:t>
      </w:r>
      <w:r>
        <w:rPr>
          <w:rFonts w:eastAsia="Times New Roman" w:cs="Times New Roman"/>
          <w:color w:val="000000"/>
          <w:sz w:val="22"/>
        </w:rPr>
        <w:t>.</w:t>
      </w:r>
    </w:p>
    <w:p w14:paraId="5919043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tabBarBadge</w:t>
      </w:r>
      <w:r>
        <w:rPr>
          <w:rFonts w:eastAsia="Times New Roman" w:cs="Times New Roman"/>
          <w:color w:val="000000"/>
          <w:sz w:val="22"/>
        </w:rPr>
        <w:t xml:space="preserve"> = tổng SL Zustand (ẩn khi 0).</w:t>
      </w:r>
    </w:p>
    <w:p w14:paraId="2FC4B25D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Watermark mọi màn; Detail presentation đúng bảng; SafeArea không bị che.</w:t>
      </w:r>
    </w:p>
    <w:p w14:paraId="27FB6C95" w14:textId="77777777" w:rsidR="000F0626" w:rsidRDefault="00852352">
      <w:pPr>
        <w:spacing w:after="160" w:line="288" w:lineRule="auto"/>
        <w:ind w:left="227"/>
      </w:pPr>
      <w:r>
        <w:rPr>
          <w:rFonts w:eastAsia="Times New Roman" w:cs="Times New Roman"/>
          <w:i/>
          <w:color w:val="000000"/>
          <w:sz w:val="22"/>
        </w:rPr>
        <w:t>Đạt khi: máy ảo thấy đúng thứ tự tab của chính bạn.</w:t>
      </w:r>
    </w:p>
    <w:p w14:paraId="73815EF3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t>Câu 2: (3 điểm) — FlashList + React Query</w:t>
      </w:r>
    </w:p>
    <w:p w14:paraId="452493C7" w14:textId="77777777" w:rsidR="000F0626" w:rsidRDefault="00852352">
      <w:pPr>
        <w:spacing w:after="160" w:line="288" w:lineRule="auto"/>
      </w:pPr>
      <w:r>
        <w:rPr>
          <w:rFonts w:eastAsia="Times New Roman" w:cs="Times New Roman"/>
          <w:i/>
          <w:color w:val="000000"/>
          <w:sz w:val="22"/>
        </w:rPr>
        <w:t>Bám Giao diện 2.</w:t>
      </w:r>
    </w:p>
    <w:p w14:paraId="27460ABE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lastRenderedPageBreak/>
        <w:t>a)  (1,5 điểm)</w:t>
      </w:r>
    </w:p>
    <w:p w14:paraId="4516DF82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FlashList</w:t>
      </w:r>
      <w:r>
        <w:rPr>
          <w:rFonts w:eastAsia="Times New Roman" w:cs="Times New Roman"/>
          <w:color w:val="000000"/>
          <w:sz w:val="22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numColumns={2}</w:t>
      </w:r>
      <w:r>
        <w:rPr>
          <w:rFonts w:eastAsia="Times New Roman" w:cs="Times New Roman"/>
          <w:color w:val="000000"/>
          <w:sz w:val="22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estimatedItemSize</w:t>
      </w:r>
      <w:r>
        <w:rPr>
          <w:rFonts w:eastAsia="Times New Roman" w:cs="Times New Roman"/>
          <w:color w:val="000000"/>
          <w:sz w:val="22"/>
        </w:rPr>
        <w:t xml:space="preserve"> (v1), </w:t>
      </w:r>
      <w:r>
        <w:rPr>
          <w:rFonts w:ascii="Consolas" w:eastAsia="Consolas" w:hAnsi="Consolas" w:cs="Consolas"/>
          <w:color w:val="000000"/>
          <w:sz w:val="20"/>
        </w:rPr>
        <w:t>keyExtractor</w:t>
      </w:r>
      <w:r>
        <w:rPr>
          <w:rFonts w:eastAsia="Times New Roman" w:cs="Times New Roman"/>
          <w:color w:val="000000"/>
          <w:sz w:val="22"/>
        </w:rPr>
        <w:t xml:space="preserve"> ghép mssv.</w:t>
      </w:r>
    </w:p>
    <w:p w14:paraId="198958D1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ProductCard</w:t>
      </w:r>
      <w:r>
        <w:rPr>
          <w:rFonts w:eastAsia="Times New Roman" w:cs="Times New Roman"/>
          <w:color w:val="000000"/>
          <w:sz w:val="22"/>
        </w:rPr>
        <w:t xml:space="preserve"> tách file; flexbox lưới ổn định.</w:t>
      </w:r>
    </w:p>
    <w:p w14:paraId="4521148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useDebouncedValue</w:t>
      </w:r>
      <w:r>
        <w:rPr>
          <w:rFonts w:eastAsia="Times New Roman" w:cs="Times New Roman"/>
          <w:color w:val="000000"/>
          <w:sz w:val="22"/>
        </w:rPr>
        <w:t xml:space="preserve"> đúng </w:t>
      </w:r>
      <w:r>
        <w:rPr>
          <w:rFonts w:ascii="Consolas" w:eastAsia="Consolas" w:hAnsi="Consolas" w:cs="Consolas"/>
          <w:color w:val="000000"/>
          <w:sz w:val="20"/>
        </w:rPr>
        <w:t>DEBOUNCE_MS</w:t>
      </w:r>
      <w:r>
        <w:rPr>
          <w:rFonts w:eastAsia="Times New Roman" w:cs="Times New Roman"/>
          <w:color w:val="000000"/>
          <w:sz w:val="22"/>
        </w:rPr>
        <w:t>; không bọc FlashList trong ScrollView dọc.</w:t>
      </w:r>
    </w:p>
    <w:p w14:paraId="211E6221" w14:textId="77777777" w:rsidR="000F0626" w:rsidRDefault="00852352">
      <w:pPr>
        <w:spacing w:after="160" w:line="288" w:lineRule="auto"/>
        <w:ind w:left="227"/>
      </w:pPr>
      <w:r>
        <w:rPr>
          <w:rFonts w:eastAsia="Times New Roman" w:cs="Times New Roman"/>
          <w:i/>
          <w:color w:val="000000"/>
          <w:sz w:val="22"/>
        </w:rPr>
        <w:t>Đạt khi: lưới 2 cột; gõ nhanh có độ trễ filter.</w:t>
      </w:r>
    </w:p>
    <w:p w14:paraId="25A75DF6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b)  (1,5 điểm)</w:t>
      </w:r>
    </w:p>
    <w:p w14:paraId="20CC7545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Axios instance + interceptor </w:t>
      </w:r>
      <w:r>
        <w:rPr>
          <w:rFonts w:ascii="Consolas" w:eastAsia="Consolas" w:hAnsi="Consolas" w:cs="Consolas"/>
          <w:color w:val="000000"/>
          <w:sz w:val="20"/>
        </w:rPr>
        <w:t>X-Student-Id</w:t>
      </w:r>
      <w:r>
        <w:rPr>
          <w:rFonts w:eastAsia="Times New Roman" w:cs="Times New Roman"/>
          <w:color w:val="000000"/>
          <w:sz w:val="22"/>
        </w:rPr>
        <w:t>.</w:t>
      </w:r>
    </w:p>
    <w:p w14:paraId="5EBB95CE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useQuery</w:t>
      </w:r>
      <w:r>
        <w:rPr>
          <w:rFonts w:eastAsia="Times New Roman" w:cs="Times New Roman"/>
          <w:color w:val="000000"/>
          <w:sz w:val="22"/>
        </w:rPr>
        <w:t xml:space="preserve"> đủ pending / error / data; lỗi có MSSV + refetch; pull-to-refresh = refetch.</w:t>
      </w:r>
    </w:p>
    <w:p w14:paraId="5D6EF373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Bấm card → Detail đúng id.</w:t>
      </w:r>
    </w:p>
    <w:p w14:paraId="047E6709" w14:textId="77777777" w:rsidR="000F0626" w:rsidRDefault="00852352">
      <w:pPr>
        <w:spacing w:after="160" w:line="288" w:lineRule="auto"/>
        <w:ind w:left="227"/>
      </w:pPr>
      <w:r>
        <w:rPr>
          <w:rFonts w:eastAsia="Times New Roman" w:cs="Times New Roman"/>
          <w:i/>
          <w:color w:val="000000"/>
          <w:sz w:val="22"/>
        </w:rPr>
        <w:t>Đạt khi: tắt mạng ra lỗi; Thử lại / refresh hoạt động.</w:t>
      </w:r>
    </w:p>
    <w:p w14:paraId="00437919" w14:textId="77777777" w:rsidR="000F0626" w:rsidRDefault="00852352">
      <w:pPr>
        <w:keepNext/>
        <w:pBdr>
          <w:bottom w:val="single" w:sz="6" w:space="2" w:color="000000"/>
        </w:pBdr>
        <w:spacing w:before="280" w:after="120"/>
      </w:pPr>
      <w:r>
        <w:rPr>
          <w:rFonts w:eastAsia="Times New Roman" w:cs="Times New Roman"/>
          <w:b/>
          <w:color w:val="000000"/>
          <w:sz w:val="26"/>
        </w:rPr>
        <w:t>Câu 3: (4 điểm) — Zustand + Location</w:t>
      </w:r>
      <w:r>
        <w:rPr>
          <w:rFonts w:eastAsia="Times New Roman" w:cs="Times New Roman"/>
          <w:b/>
          <w:color w:val="000000"/>
          <w:sz w:val="26"/>
        </w:rPr>
        <w:t>/Haptic</w:t>
      </w:r>
    </w:p>
    <w:p w14:paraId="378969BB" w14:textId="77777777" w:rsidR="000F0626" w:rsidRDefault="00852352">
      <w:pPr>
        <w:spacing w:after="160" w:line="288" w:lineRule="auto"/>
      </w:pPr>
      <w:r>
        <w:rPr>
          <w:rFonts w:eastAsia="Times New Roman" w:cs="Times New Roman"/>
          <w:i/>
          <w:color w:val="000000"/>
          <w:sz w:val="22"/>
        </w:rPr>
        <w:t>Bám Giao diện 3–4.</w:t>
      </w:r>
    </w:p>
    <w:p w14:paraId="2DAA06E0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a)  (2 điểm)</w:t>
      </w:r>
    </w:p>
    <w:p w14:paraId="6ED67C5D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cartStore</w:t>
      </w:r>
      <w:r>
        <w:rPr>
          <w:rFonts w:eastAsia="Times New Roman" w:cs="Times New Roman"/>
          <w:color w:val="000000"/>
          <w:sz w:val="22"/>
        </w:rPr>
        <w:t>: add / remove / changeQty / totalQuantity / totalAmount.</w:t>
      </w:r>
    </w:p>
    <w:p w14:paraId="356DF672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Persist AsyncStorage, key có MSSV; reload còn giỏ.</w:t>
      </w:r>
    </w:p>
    <w:p w14:paraId="5694343A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Nút + (Home) và Thêm giỏ (Detail) cùng store + Haptic đúng VARIANT.</w:t>
      </w:r>
    </w:p>
    <w:p w14:paraId="0EA4737C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CartScreen đủ SL /</w:t>
      </w:r>
      <w:r>
        <w:rPr>
          <w:rFonts w:eastAsia="Times New Roman" w:cs="Times New Roman"/>
          <w:color w:val="000000"/>
          <w:sz w:val="22"/>
        </w:rPr>
        <w:t xml:space="preserve"> xoá / tổng / </w:t>
      </w:r>
      <w:r>
        <w:rPr>
          <w:rFonts w:ascii="Consolas" w:eastAsia="Consolas" w:hAnsi="Consolas" w:cs="Consolas"/>
          <w:color w:val="000000"/>
          <w:sz w:val="20"/>
        </w:rPr>
        <w:t>ROOM_LABEL</w:t>
      </w:r>
      <w:r>
        <w:rPr>
          <w:rFonts w:eastAsia="Times New Roman" w:cs="Times New Roman"/>
          <w:color w:val="000000"/>
          <w:sz w:val="22"/>
        </w:rPr>
        <w:t>.</w:t>
      </w:r>
    </w:p>
    <w:p w14:paraId="55EF0A6D" w14:textId="77777777" w:rsidR="000F0626" w:rsidRDefault="00852352">
      <w:pPr>
        <w:spacing w:after="160" w:line="288" w:lineRule="auto"/>
        <w:ind w:left="227"/>
      </w:pPr>
      <w:r>
        <w:rPr>
          <w:rFonts w:eastAsia="Times New Roman" w:cs="Times New Roman"/>
          <w:i/>
          <w:color w:val="000000"/>
          <w:sz w:val="22"/>
        </w:rPr>
        <w:t>Đạt khi: thêm từ 2 màn cùng thấy ở Giỏ; persist sống sau reload.</w:t>
      </w:r>
    </w:p>
    <w:p w14:paraId="4E6FE225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t>b)  (2 điểm)</w:t>
      </w:r>
    </w:p>
    <w:p w14:paraId="35438A85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</w:t>
      </w:r>
      <w:r>
        <w:rPr>
          <w:rFonts w:ascii="Consolas" w:eastAsia="Consolas" w:hAnsi="Consolas" w:cs="Consolas"/>
          <w:color w:val="000000"/>
          <w:sz w:val="20"/>
        </w:rPr>
        <w:t>useCampusLocation</w:t>
      </w:r>
      <w:r>
        <w:rPr>
          <w:rFonts w:eastAsia="Times New Roman" w:cs="Times New Roman"/>
          <w:color w:val="000000"/>
          <w:sz w:val="22"/>
        </w:rPr>
        <w:t xml:space="preserve">: granted / denied / blocked; blocked → </w:t>
      </w:r>
      <w:r>
        <w:rPr>
          <w:rFonts w:ascii="Consolas" w:eastAsia="Consolas" w:hAnsi="Consolas" w:cs="Consolas"/>
          <w:color w:val="000000"/>
          <w:sz w:val="20"/>
        </w:rPr>
        <w:t>Linking.openSettings()</w:t>
      </w:r>
      <w:r>
        <w:rPr>
          <w:rFonts w:eastAsia="Times New Roman" w:cs="Times New Roman"/>
          <w:color w:val="000000"/>
          <w:sz w:val="22"/>
        </w:rPr>
        <w:t>.</w:t>
      </w:r>
    </w:p>
    <w:p w14:paraId="7B25EB6D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Haversine + phí đúng công thức A hoặc B + </w:t>
      </w:r>
      <w:r>
        <w:rPr>
          <w:rFonts w:ascii="Consolas" w:eastAsia="Consolas" w:hAnsi="Consolas" w:cs="Consolas"/>
          <w:color w:val="000000"/>
          <w:sz w:val="20"/>
        </w:rPr>
        <w:t>BASE_SHIP_FEE</w:t>
      </w:r>
      <w:r>
        <w:rPr>
          <w:rFonts w:eastAsia="Times New Roman" w:cs="Times New Roman"/>
          <w:color w:val="000000"/>
          <w:sz w:val="22"/>
        </w:rPr>
        <w:t xml:space="preserve"> (không hard-code phí cuối).</w:t>
      </w:r>
    </w:p>
    <w:p w14:paraId="78C5B000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>•  Phí hiện ở Me và phản ánh Cart khi có; Đăng xuất về Login.</w:t>
      </w:r>
    </w:p>
    <w:p w14:paraId="52FDF67F" w14:textId="77777777" w:rsidR="000F0626" w:rsidRDefault="00852352">
      <w:pPr>
        <w:spacing w:after="100" w:line="288" w:lineRule="auto"/>
        <w:ind w:left="340" w:hanging="340"/>
      </w:pPr>
      <w:r>
        <w:rPr>
          <w:rFonts w:eastAsia="Times New Roman" w:cs="Times New Roman"/>
          <w:color w:val="000000"/>
          <w:sz w:val="22"/>
        </w:rPr>
        <w:t xml:space="preserve">•  ≥ 4 commit </w:t>
      </w:r>
      <w:r>
        <w:rPr>
          <w:rFonts w:ascii="Consolas" w:eastAsia="Consolas" w:hAnsi="Consolas" w:cs="Consolas"/>
          <w:color w:val="000000"/>
          <w:sz w:val="20"/>
        </w:rPr>
        <w:t>TH2</w:t>
      </w:r>
      <w:r>
        <w:rPr>
          <w:rFonts w:eastAsia="Times New Roman" w:cs="Times New Roman"/>
          <w:color w:val="000000"/>
          <w:sz w:val="22"/>
        </w:rPr>
        <w:t xml:space="preserve">, đủ 2 ảnh screenshot, </w:t>
      </w:r>
      <w:r>
        <w:rPr>
          <w:rFonts w:eastAsia="Times New Roman" w:cs="Times New Roman"/>
          <w:b/>
          <w:color w:val="000000"/>
          <w:sz w:val="22"/>
        </w:rPr>
        <w:t>kiểm tra ô link GitHub</w:t>
      </w:r>
      <w:r>
        <w:rPr>
          <w:rFonts w:eastAsia="Times New Roman" w:cs="Times New Roman"/>
          <w:color w:val="000000"/>
          <w:sz w:val="22"/>
        </w:rPr>
        <w:t>.</w:t>
      </w:r>
    </w:p>
    <w:p w14:paraId="73E641C5" w14:textId="77777777" w:rsidR="000F0626" w:rsidRDefault="00852352">
      <w:pPr>
        <w:spacing w:after="160" w:line="288" w:lineRule="auto"/>
        <w:ind w:left="227"/>
      </w:pPr>
      <w:r>
        <w:rPr>
          <w:rFonts w:eastAsia="Times New Roman" w:cs="Times New Roman"/>
          <w:i/>
          <w:color w:val="000000"/>
          <w:sz w:val="22"/>
        </w:rPr>
        <w:t xml:space="preserve">Đạt khi: hook đủ nhánh quyền; phí theo seed/MSSV; repo </w:t>
      </w:r>
      <w:r>
        <w:rPr>
          <w:rFonts w:ascii="Consolas" w:eastAsia="Consolas" w:hAnsi="Consolas" w:cs="Consolas"/>
          <w:color w:val="000000"/>
          <w:sz w:val="20"/>
        </w:rPr>
        <w:t>*_TH2</w:t>
      </w:r>
      <w:r>
        <w:rPr>
          <w:rFonts w:eastAsia="Times New Roman" w:cs="Times New Roman"/>
          <w:i/>
          <w:color w:val="000000"/>
          <w:sz w:val="22"/>
        </w:rPr>
        <w:t xml:space="preserve"> mở được.</w:t>
      </w:r>
    </w:p>
    <w:p w14:paraId="63762863" w14:textId="77777777" w:rsidR="000F0626" w:rsidRDefault="00852352">
      <w:pPr>
        <w:spacing w:before="240" w:after="120" w:line="288" w:lineRule="auto"/>
      </w:pPr>
      <w:r>
        <w:rPr>
          <w:rFonts w:eastAsia="Times New Roman" w:cs="Times New Roman"/>
          <w:b/>
          <w:color w:val="000000"/>
          <w:sz w:val="22"/>
        </w:rPr>
        <w:t>Trước khi nộp tờ đề — chép lại link GitHub (nếu ô đầu đề còn trống thì dán vào đây):</w:t>
      </w:r>
    </w:p>
    <w:tbl>
      <w:tblPr>
        <w:tblW w:w="963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0F0626" w14:paraId="3DE31017" w14:textId="77777777">
        <w:trPr>
          <w:cantSplit/>
          <w:jc w:val="center"/>
        </w:trPr>
        <w:tc>
          <w:tcPr>
            <w:tcW w:w="96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847B0" w14:textId="77777777" w:rsidR="000F0626" w:rsidRDefault="00852352">
            <w:pPr>
              <w:spacing w:after="8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LINK GITHUB NỘP BÀI  (clone HTTPS)  —  tự tạo repo MSSV_TH2 trong giờ thi</w:t>
            </w:r>
          </w:p>
        </w:tc>
      </w:tr>
      <w:tr w:rsidR="000F0626" w14:paraId="0AD64EE2" w14:textId="77777777">
        <w:trPr>
          <w:cantSplit/>
          <w:jc w:val="center"/>
        </w:trPr>
        <w:tc>
          <w:tcPr>
            <w:tcW w:w="963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D2470" w14:textId="77777777" w:rsidR="000F0626" w:rsidRDefault="00852352">
            <w:pPr>
              <w:spacing w:after="120"/>
            </w:pPr>
            <w:r>
              <w:rPr>
                <w:rFonts w:eastAsia="Times New Roman" w:cs="Times New Roman"/>
                <w:color w:val="000000"/>
              </w:rPr>
              <w:t>https://github.com/…………………</w:t>
            </w:r>
            <w:r>
              <w:rPr>
                <w:rFonts w:eastAsia="Times New Roman" w:cs="Times New Roman"/>
                <w:color w:val="000000"/>
              </w:rPr>
              <w:t>…………………………………………………………………</w:t>
            </w:r>
          </w:p>
          <w:p w14:paraId="069BAD9D" w14:textId="77777777" w:rsidR="000F0626" w:rsidRDefault="000F0626">
            <w:pPr>
              <w:spacing w:after="120"/>
            </w:pPr>
          </w:p>
          <w:p w14:paraId="1D601A1B" w14:textId="77777777" w:rsidR="000F0626" w:rsidRDefault="000F0626">
            <w:pPr>
              <w:spacing w:after="120"/>
            </w:pPr>
          </w:p>
        </w:tc>
      </w:tr>
    </w:tbl>
    <w:p w14:paraId="5A9CFC1B" w14:textId="77777777" w:rsidR="000F0626" w:rsidRDefault="000F0626">
      <w:pPr>
        <w:spacing w:after="0" w:line="240" w:lineRule="auto"/>
      </w:pPr>
    </w:p>
    <w:p w14:paraId="53808700" w14:textId="77777777" w:rsidR="000F0626" w:rsidRDefault="00852352">
      <w:pPr>
        <w:spacing w:before="320" w:line="288" w:lineRule="auto"/>
        <w:jc w:val="center"/>
      </w:pPr>
      <w:r>
        <w:rPr>
          <w:rFonts w:eastAsia="Times New Roman" w:cs="Times New Roman"/>
          <w:b/>
          <w:color w:val="000000"/>
          <w:sz w:val="26"/>
        </w:rPr>
        <w:t>— Hết —</w:t>
      </w:r>
    </w:p>
    <w:p w14:paraId="04C7FA1F" w14:textId="77777777" w:rsidR="000F0626" w:rsidRDefault="00852352">
      <w:pPr>
        <w:keepNext/>
        <w:spacing w:before="200" w:after="120"/>
      </w:pPr>
      <w:r>
        <w:rPr>
          <w:rFonts w:eastAsia="Times New Roman" w:cs="Times New Roman"/>
          <w:b/>
          <w:color w:val="000000"/>
        </w:rPr>
        <w:lastRenderedPageBreak/>
        <w:t>Lưu ý</w:t>
      </w:r>
    </w:p>
    <w:p w14:paraId="06D3390D" w14:textId="77777777" w:rsidR="000F0626" w:rsidRDefault="00852352">
      <w:pPr>
        <w:spacing w:after="160" w:line="288" w:lineRule="auto"/>
      </w:pPr>
      <w:r>
        <w:rPr>
          <w:rFonts w:eastAsia="Times New Roman" w:cs="Times New Roman"/>
          <w:color w:val="000000"/>
          <w:sz w:val="22"/>
        </w:rPr>
        <w:t>Đề thi được sử dụng tài liệu. Không copy ShopAI, không nộp lại CampusMart TH1, không copy bài người khác. Hai MSSV khác nhau phải ra hai biến thể khác nhau.</w:t>
      </w:r>
    </w:p>
    <w:p w14:paraId="70406DA1" w14:textId="77777777" w:rsidR="000F0626" w:rsidRDefault="000F0626">
      <w:pPr>
        <w:sectPr w:rsidR="000F0626">
          <w:footerReference w:type="default" r:id="rId13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 w14:paraId="72BAA562" w14:textId="77777777" w:rsidR="000F0626" w:rsidRDefault="00852352">
      <w:pPr>
        <w:keepNext/>
        <w:pBdr>
          <w:bottom w:val="single" w:sz="6" w:space="2" w:color="000000"/>
        </w:pBdr>
        <w:spacing w:before="280" w:after="120"/>
        <w:jc w:val="center"/>
      </w:pPr>
      <w:r>
        <w:rPr>
          <w:rFonts w:eastAsia="Times New Roman" w:cs="Times New Roman"/>
          <w:b/>
          <w:color w:val="000000"/>
          <w:sz w:val="26"/>
        </w:rPr>
        <w:lastRenderedPageBreak/>
        <w:t>PHIẾU CHẤM KIỂM TRA</w:t>
      </w:r>
    </w:p>
    <w:tbl>
      <w:tblPr>
        <w:tblW w:w="1502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3176"/>
        <w:gridCol w:w="964"/>
        <w:gridCol w:w="964"/>
        <w:gridCol w:w="1077"/>
        <w:gridCol w:w="1701"/>
        <w:gridCol w:w="1474"/>
        <w:gridCol w:w="1474"/>
        <w:gridCol w:w="1474"/>
        <w:gridCol w:w="1474"/>
      </w:tblGrid>
      <w:tr w:rsidR="000F0626" w14:paraId="7ACC323E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7900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Chuẩn</w:t>
            </w:r>
          </w:p>
          <w:p w14:paraId="090CED8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đầu ra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21D0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16BF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Thang</w:t>
            </w:r>
          </w:p>
          <w:p w14:paraId="2937C05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điểm 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9B85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Thang</w:t>
            </w:r>
          </w:p>
          <w:p w14:paraId="6D80F3E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điểm 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A0E7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Điểm</w:t>
            </w:r>
          </w:p>
          <w:p w14:paraId="0DAA60A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chuẩn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988B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Sinh viên</w:t>
            </w:r>
          </w:p>
          <w:p w14:paraId="0C0F470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thực hiện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489E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Mức 1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AF26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Mức 2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3307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Mức 3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627A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18"/>
              </w:rPr>
              <w:t>Mức 4</w:t>
            </w:r>
          </w:p>
        </w:tc>
      </w:tr>
      <w:tr w:rsidR="000F0626" w14:paraId="4AE41E8E" w14:textId="77777777">
        <w:trPr>
          <w:cantSplit/>
          <w:jc w:val="center"/>
        </w:trPr>
        <w:tc>
          <w:tcPr>
            <w:tcW w:w="1247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0690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0"/>
              </w:rPr>
              <w:t>CDRMH 1</w:t>
            </w:r>
          </w:p>
          <w:p w14:paraId="38BA697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0"/>
              </w:rPr>
              <w:t>CDRMH 1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DDDD7" w14:textId="77777777" w:rsidR="000F0626" w:rsidRDefault="00852352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1a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45D7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3833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CAF2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1.5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8B94B" w14:textId="77777777" w:rsidR="000F0626" w:rsidRDefault="000F0626">
            <w:pPr>
              <w:spacing w:after="40"/>
            </w:pP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966AF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  <w:p w14:paraId="00E52BC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 xml:space="preserve">≤ </w:t>
            </w:r>
            <w:r>
              <w:rPr>
                <w:rFonts w:eastAsia="Times New Roman" w:cs="Times New Roman"/>
                <w:color w:val="000000"/>
                <w:sz w:val="16"/>
              </w:rPr>
              <w:t>0.5đ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C5F5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  <w:p w14:paraId="2572200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2FA4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  <w:p w14:paraId="7287E11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3EA4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  <w:p w14:paraId="19CF906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</w:tc>
      </w:tr>
      <w:tr w:rsidR="000F0626" w14:paraId="2A3E67D3" w14:textId="77777777">
        <w:trPr>
          <w:cantSplit/>
          <w:jc w:val="center"/>
        </w:trPr>
        <w:tc>
          <w:tcPr>
            <w:tcW w:w="1247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50494" w14:textId="77777777" w:rsidR="000F0626" w:rsidRDefault="000F0626"/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D7730" w14:textId="77777777" w:rsidR="000F0626" w:rsidRDefault="00852352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1b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2229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6A10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C41D0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1.5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5B235" w14:textId="77777777" w:rsidR="000F0626" w:rsidRDefault="000F0626">
            <w:pPr>
              <w:spacing w:after="40"/>
            </w:pPr>
          </w:p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29FCD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961C0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7DA44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D428A" w14:textId="77777777" w:rsidR="000F0626" w:rsidRDefault="000F0626"/>
        </w:tc>
      </w:tr>
      <w:tr w:rsidR="000F0626" w14:paraId="50D80DF9" w14:textId="77777777">
        <w:trPr>
          <w:cantSplit/>
          <w:jc w:val="center"/>
        </w:trPr>
        <w:tc>
          <w:tcPr>
            <w:tcW w:w="1247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1CC4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0"/>
              </w:rPr>
              <w:t>CDRMH 2</w:t>
            </w:r>
          </w:p>
          <w:p w14:paraId="26A6128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0"/>
              </w:rPr>
              <w:t>CDRMH 2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1F6B3" w14:textId="77777777" w:rsidR="000F0626" w:rsidRDefault="00852352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2a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1FE3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1EE2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B13A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1.5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DEFAC" w14:textId="77777777" w:rsidR="000F0626" w:rsidRDefault="000F0626">
            <w:pPr>
              <w:spacing w:after="40"/>
            </w:pP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05294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  <w:p w14:paraId="0A9CE15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0.5đ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D9DD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  <w:p w14:paraId="511C6B9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0.5đ – 1.5đ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9363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  <w:p w14:paraId="5B8176B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1.5đ – 2.5đ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4B7D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  <w:p w14:paraId="7FFE10D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2.5đ – 3đ</w:t>
            </w:r>
          </w:p>
        </w:tc>
      </w:tr>
      <w:tr w:rsidR="000F0626" w14:paraId="6238E378" w14:textId="77777777">
        <w:trPr>
          <w:cantSplit/>
          <w:jc w:val="center"/>
        </w:trPr>
        <w:tc>
          <w:tcPr>
            <w:tcW w:w="1247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CE09A" w14:textId="77777777" w:rsidR="000F0626" w:rsidRDefault="000F0626"/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130F0" w14:textId="77777777" w:rsidR="000F0626" w:rsidRDefault="00852352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2b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F3B7B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9C4C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F2A7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1.5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CC9BB" w14:textId="77777777" w:rsidR="000F0626" w:rsidRDefault="000F0626">
            <w:pPr>
              <w:spacing w:after="40"/>
            </w:pPr>
          </w:p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3F542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4B539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93A27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8BA1F" w14:textId="77777777" w:rsidR="000F0626" w:rsidRDefault="000F0626"/>
        </w:tc>
      </w:tr>
      <w:tr w:rsidR="000F0626" w14:paraId="4F977E69" w14:textId="77777777">
        <w:trPr>
          <w:cantSplit/>
          <w:jc w:val="center"/>
        </w:trPr>
        <w:tc>
          <w:tcPr>
            <w:tcW w:w="1247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B52E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0"/>
              </w:rPr>
              <w:t>CDRMH 3</w:t>
            </w:r>
          </w:p>
          <w:p w14:paraId="052744E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0"/>
              </w:rPr>
              <w:t>CDRMH 3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A159F" w14:textId="77777777" w:rsidR="000F0626" w:rsidRDefault="00852352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3a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633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6B80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FB5B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B3C5F" w14:textId="77777777" w:rsidR="000F0626" w:rsidRDefault="000F0626">
            <w:pPr>
              <w:spacing w:after="40"/>
            </w:pP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7CAF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1đ</w:t>
            </w:r>
          </w:p>
          <w:p w14:paraId="11E290B8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≤ 1đ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6A9CD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1đ – 2đ</w:t>
            </w:r>
          </w:p>
          <w:p w14:paraId="353CF7D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1đ – 2đ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CA8D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2đ – 3đ</w:t>
            </w:r>
          </w:p>
          <w:p w14:paraId="3DE5AFEC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2đ – 3đ</w:t>
            </w:r>
          </w:p>
        </w:tc>
        <w:tc>
          <w:tcPr>
            <w:tcW w:w="1474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AC195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3đ – 4đ</w:t>
            </w:r>
          </w:p>
          <w:p w14:paraId="5F014A9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16"/>
              </w:rPr>
              <w:t>&gt; 3đ – 4đ</w:t>
            </w:r>
          </w:p>
        </w:tc>
      </w:tr>
      <w:tr w:rsidR="000F0626" w14:paraId="677B1F3D" w14:textId="77777777">
        <w:trPr>
          <w:cantSplit/>
          <w:jc w:val="center"/>
        </w:trPr>
        <w:tc>
          <w:tcPr>
            <w:tcW w:w="1247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97025" w14:textId="77777777" w:rsidR="000F0626" w:rsidRDefault="000F0626"/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FE16F" w14:textId="77777777" w:rsidR="000F0626" w:rsidRDefault="00852352">
            <w:pPr>
              <w:spacing w:after="40"/>
            </w:pPr>
            <w:r>
              <w:rPr>
                <w:rFonts w:eastAsia="Times New Roman" w:cs="Times New Roman"/>
                <w:color w:val="000000"/>
                <w:sz w:val="22"/>
              </w:rPr>
              <w:t>Câu 3b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81653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D451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F91FE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2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07792" w14:textId="77777777" w:rsidR="000F0626" w:rsidRDefault="000F0626">
            <w:pPr>
              <w:spacing w:after="40"/>
            </w:pPr>
          </w:p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7DBA7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277AD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5F1CD" w14:textId="77777777" w:rsidR="000F0626" w:rsidRDefault="000F0626"/>
        </w:tc>
        <w:tc>
          <w:tcPr>
            <w:tcW w:w="147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A2A06" w14:textId="77777777" w:rsidR="000F0626" w:rsidRDefault="000F0626"/>
        </w:tc>
      </w:tr>
      <w:tr w:rsidR="000F0626" w14:paraId="669E8EBD" w14:textId="77777777">
        <w:trPr>
          <w:cantSplit/>
          <w:jc w:val="center"/>
        </w:trPr>
        <w:tc>
          <w:tcPr>
            <w:tcW w:w="6350" w:type="dxa"/>
            <w:gridSpan w:val="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A591F" w14:textId="77777777" w:rsidR="000F0626" w:rsidRDefault="00852352">
            <w:pPr>
              <w:spacing w:after="40"/>
              <w:jc w:val="right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Tổng số điểm</w:t>
            </w:r>
          </w:p>
        </w:tc>
        <w:tc>
          <w:tcPr>
            <w:tcW w:w="10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A0506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10</w:t>
            </w: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FC6AB" w14:textId="77777777" w:rsidR="000F0626" w:rsidRDefault="000F0626">
            <w:pPr>
              <w:spacing w:after="40"/>
            </w:pP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561F7" w14:textId="77777777" w:rsidR="000F0626" w:rsidRDefault="000F0626">
            <w:pPr>
              <w:spacing w:after="40"/>
            </w:pP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C2462" w14:textId="77777777" w:rsidR="000F0626" w:rsidRDefault="000F0626">
            <w:pPr>
              <w:spacing w:after="40"/>
            </w:pP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CB3EA" w14:textId="77777777" w:rsidR="000F0626" w:rsidRDefault="000F0626">
            <w:pPr>
              <w:spacing w:after="40"/>
            </w:pP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F22FF" w14:textId="77777777" w:rsidR="000F0626" w:rsidRDefault="000F0626">
            <w:pPr>
              <w:spacing w:after="40"/>
            </w:pPr>
          </w:p>
        </w:tc>
      </w:tr>
      <w:tr w:rsidR="000F0626" w14:paraId="06749C10" w14:textId="77777777">
        <w:trPr>
          <w:cantSplit/>
          <w:jc w:val="center"/>
        </w:trPr>
        <w:tc>
          <w:tcPr>
            <w:tcW w:w="7427" w:type="dxa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6DD79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SV xác nhận</w:t>
            </w:r>
          </w:p>
          <w:p w14:paraId="2CFB4B9E" w14:textId="77777777" w:rsidR="000F0626" w:rsidRDefault="000F0626">
            <w:pPr>
              <w:spacing w:after="40"/>
              <w:jc w:val="center"/>
            </w:pPr>
          </w:p>
          <w:p w14:paraId="3F90AC2A" w14:textId="77777777" w:rsidR="000F0626" w:rsidRDefault="000F0626">
            <w:pPr>
              <w:spacing w:after="40"/>
              <w:jc w:val="center"/>
            </w:pPr>
          </w:p>
          <w:p w14:paraId="2C2990D7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………………………………</w:t>
            </w:r>
          </w:p>
          <w:p w14:paraId="51A649D1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color w:val="000000"/>
                <w:sz w:val="20"/>
              </w:rPr>
              <w:t>(Ký, ghi rõ họ tên)</w:t>
            </w:r>
          </w:p>
        </w:tc>
        <w:tc>
          <w:tcPr>
            <w:tcW w:w="7597" w:type="dxa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ABC3A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Giảng viên chấm</w:t>
            </w:r>
          </w:p>
          <w:p w14:paraId="60C3ED16" w14:textId="77777777" w:rsidR="000F0626" w:rsidRDefault="000F0626">
            <w:pPr>
              <w:spacing w:after="40"/>
              <w:jc w:val="center"/>
            </w:pPr>
          </w:p>
          <w:p w14:paraId="576B541C" w14:textId="77777777" w:rsidR="000F0626" w:rsidRDefault="000F0626">
            <w:pPr>
              <w:spacing w:after="40"/>
              <w:jc w:val="center"/>
            </w:pPr>
          </w:p>
          <w:p w14:paraId="4B869E52" w14:textId="77777777" w:rsidR="000F0626" w:rsidRDefault="00852352">
            <w:pPr>
              <w:spacing w:after="40"/>
              <w:jc w:val="center"/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Ths. NGUYỄN VĂN DUY</w:t>
            </w:r>
          </w:p>
        </w:tc>
      </w:tr>
    </w:tbl>
    <w:p w14:paraId="4293D759" w14:textId="77777777" w:rsidR="000F0626" w:rsidRDefault="00852352">
      <w:pPr>
        <w:spacing w:before="200" w:after="160" w:line="288" w:lineRule="auto"/>
        <w:jc w:val="center"/>
      </w:pPr>
      <w:r>
        <w:rPr>
          <w:rFonts w:eastAsia="Times New Roman" w:cs="Times New Roman"/>
          <w:i/>
          <w:color w:val="000000"/>
          <w:sz w:val="18"/>
        </w:rPr>
        <w:t xml:space="preserve">Mẫu: 2a_ĐTTL  —  </w:t>
      </w:r>
      <w:r>
        <w:rPr>
          <w:rFonts w:eastAsia="Times New Roman" w:cs="Times New Roman"/>
          <w:i/>
          <w:color w:val="000000"/>
          <w:sz w:val="18"/>
        </w:rPr>
        <w:t>Khoa CN Điện tử  —  IUH  —  THỰC HÀNH 2 (KTXGo)</w:t>
      </w:r>
    </w:p>
    <w:sectPr w:rsidR="000F0626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25A2" w14:textId="77777777" w:rsidR="00852352" w:rsidRDefault="00852352">
      <w:pPr>
        <w:spacing w:after="0" w:line="240" w:lineRule="auto"/>
      </w:pPr>
      <w:r>
        <w:separator/>
      </w:r>
    </w:p>
  </w:endnote>
  <w:endnote w:type="continuationSeparator" w:id="0">
    <w:p w14:paraId="6A429B37" w14:textId="77777777" w:rsidR="00852352" w:rsidRDefault="00852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28A3E" w14:textId="77777777" w:rsidR="000F0626" w:rsidRDefault="00852352">
    <w:pPr>
      <w:pStyle w:val="Footer"/>
      <w:jc w:val="center"/>
    </w:pPr>
    <w:r>
      <w:rPr>
        <w:rFonts w:eastAsia="Times New Roman" w:cs="Times New Roman"/>
        <w:i/>
        <w:color w:val="000000"/>
        <w:sz w:val="18"/>
      </w:rPr>
      <w:t xml:space="preserve">Mẫu 2a_ĐTTL  ·  Khoa CN Điện tử  ·  IUH  ·  TH2  ·  Trang </w:t>
    </w:r>
    <w:r>
      <w:rPr>
        <w:rFonts w:eastAsia="Times New Roman" w:cs="Times New Roman"/>
        <w:i/>
        <w:color w:val="000000"/>
        <w:sz w:val="18"/>
      </w:rPr>
      <w:fldChar w:fldCharType="begin"/>
    </w:r>
    <w:r>
      <w:rPr>
        <w:rFonts w:eastAsia="Times New Roman" w:cs="Times New Roman"/>
        <w:i/>
        <w:color w:val="000000"/>
        <w:sz w:val="18"/>
      </w:rPr>
      <w:instrText xml:space="preserve"> PAGE </w:instrText>
    </w:r>
    <w:r w:rsidR="002E2F69">
      <w:rPr>
        <w:rFonts w:eastAsia="Times New Roman" w:cs="Times New Roman"/>
        <w:i/>
        <w:color w:val="000000"/>
        <w:sz w:val="18"/>
      </w:rPr>
      <w:fldChar w:fldCharType="separate"/>
    </w:r>
    <w:r w:rsidR="002E2F69">
      <w:rPr>
        <w:rFonts w:eastAsia="Times New Roman" w:cs="Times New Roman"/>
        <w:i/>
        <w:noProof/>
        <w:color w:val="000000"/>
        <w:sz w:val="18"/>
      </w:rPr>
      <w:t>1</w:t>
    </w:r>
    <w:r>
      <w:rPr>
        <w:rFonts w:eastAsia="Times New Roman" w:cs="Times New Roman"/>
        <w:i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F54FD" w14:textId="77777777" w:rsidR="00852352" w:rsidRDefault="00852352">
      <w:pPr>
        <w:spacing w:after="0" w:line="240" w:lineRule="auto"/>
      </w:pPr>
      <w:r>
        <w:separator/>
      </w:r>
    </w:p>
  </w:footnote>
  <w:footnote w:type="continuationSeparator" w:id="0">
    <w:p w14:paraId="0DED8BEC" w14:textId="77777777" w:rsidR="00852352" w:rsidRDefault="00852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626"/>
    <w:rsid w:val="0015074B"/>
    <w:rsid w:val="0029639D"/>
    <w:rsid w:val="002E2F69"/>
    <w:rsid w:val="00326F90"/>
    <w:rsid w:val="008523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F5E03"/>
  <w14:defaultImageDpi w14:val="300"/>
  <w15:docId w15:val="{B34A1031-5390-4712-8554-18881429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1771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Phát</cp:lastModifiedBy>
  <cp:revision>2</cp:revision>
  <dcterms:created xsi:type="dcterms:W3CDTF">2013-12-23T23:15:00Z</dcterms:created>
  <dcterms:modified xsi:type="dcterms:W3CDTF">2026-10-01T05:59:00Z</dcterms:modified>
  <cp:category/>
</cp:coreProperties>
</file>